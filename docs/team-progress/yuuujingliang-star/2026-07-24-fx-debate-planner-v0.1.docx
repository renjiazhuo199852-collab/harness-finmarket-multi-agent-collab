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5A780" w14:textId="77777777" w:rsidR="00957095" w:rsidRPr="002913BF" w:rsidRDefault="00000000">
      <w:pPr>
        <w:spacing w:before="1440"/>
        <w:jc w:val="center"/>
        <w:rPr>
          <w:rFonts w:ascii="宋体" w:eastAsia="宋体" w:hAnsi="宋体"/>
        </w:rPr>
      </w:pPr>
      <w:r w:rsidRPr="002913BF">
        <w:rPr>
          <w:rFonts w:ascii="宋体" w:eastAsia="宋体" w:hAnsi="宋体"/>
          <w:b/>
          <w:color w:val="1F4E78"/>
          <w:sz w:val="56"/>
        </w:rPr>
        <w:t xml:space="preserve">Vibe-Trading </w:t>
      </w:r>
      <w:proofErr w:type="spellStart"/>
      <w:r w:rsidRPr="002913BF">
        <w:rPr>
          <w:rFonts w:ascii="宋体" w:eastAsia="宋体" w:hAnsi="宋体"/>
          <w:b/>
          <w:color w:val="1F4E78"/>
          <w:sz w:val="56"/>
        </w:rPr>
        <w:t>外汇</w:t>
      </w:r>
      <w:proofErr w:type="spellEnd"/>
      <w:r w:rsidRPr="002913BF">
        <w:rPr>
          <w:rFonts w:ascii="宋体" w:eastAsia="宋体" w:hAnsi="宋体"/>
          <w:b/>
          <w:color w:val="1F4E78"/>
          <w:sz w:val="56"/>
        </w:rPr>
        <w:t xml:space="preserve"> Debate</w:t>
      </w:r>
    </w:p>
    <w:p w14:paraId="11D72FFD" w14:textId="6FFD4F25" w:rsidR="00957095" w:rsidRPr="002913BF" w:rsidRDefault="00000000" w:rsidP="004C0681">
      <w:pPr>
        <w:jc w:val="center"/>
        <w:rPr>
          <w:rFonts w:ascii="宋体" w:eastAsia="宋体" w:hAnsi="宋体" w:hint="eastAsia"/>
          <w:lang w:eastAsia="zh-CN"/>
        </w:rPr>
      </w:pPr>
      <w:r w:rsidRPr="002913BF">
        <w:rPr>
          <w:rFonts w:ascii="宋体" w:eastAsia="宋体" w:hAnsi="宋体"/>
          <w:color w:val="244062"/>
          <w:sz w:val="36"/>
        </w:rPr>
        <w:t xml:space="preserve">Planner / Skill / </w:t>
      </w:r>
      <w:proofErr w:type="spellStart"/>
      <w:r w:rsidRPr="002913BF">
        <w:rPr>
          <w:rFonts w:ascii="宋体" w:eastAsia="宋体" w:hAnsi="宋体"/>
          <w:color w:val="244062"/>
          <w:sz w:val="36"/>
        </w:rPr>
        <w:t>Swarm第一版方案</w:t>
      </w:r>
      <w:proofErr w:type="spellEnd"/>
    </w:p>
    <w:p w14:paraId="0758BEC7" w14:textId="63D23653" w:rsidR="00957095" w:rsidRPr="002913BF" w:rsidRDefault="00957095">
      <w:pPr>
        <w:spacing w:before="1440"/>
        <w:jc w:val="center"/>
        <w:rPr>
          <w:rFonts w:ascii="宋体" w:eastAsia="宋体" w:hAnsi="宋体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57095" w:rsidRPr="002913BF" w14:paraId="438B2C8A" w14:textId="77777777">
        <w:trPr>
          <w:jc w:val="center"/>
        </w:trPr>
        <w:tc>
          <w:tcPr>
            <w:tcW w:w="9638" w:type="dxa"/>
            <w:shd w:val="clear" w:color="auto" w:fill="FFF2C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729B7ECE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b/>
                <w:color w:val="1F4E78"/>
                <w:sz w:val="22"/>
                <w:lang w:eastAsia="zh-CN"/>
              </w:rPr>
              <w:t>文档用途</w:t>
            </w:r>
          </w:p>
          <w:p w14:paraId="13BAA390" w14:textId="77777777" w:rsidR="004C0681" w:rsidRPr="002913BF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lang w:eastAsia="zh-CN"/>
              </w:rPr>
              <w:t>用于个人继续编辑、团队周会展示、职责边界确认、接口讨论和第一版开发排期。</w:t>
            </w:r>
          </w:p>
          <w:p w14:paraId="525C8C9C" w14:textId="127AFFF9" w:rsidR="00957095" w:rsidRPr="002913BF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lang w:eastAsia="zh-CN"/>
              </w:rPr>
              <w:t>本文是设计讨论稿，不等同于已经合并的代码实现。</w:t>
            </w:r>
          </w:p>
        </w:tc>
      </w:tr>
    </w:tbl>
    <w:p w14:paraId="4D388B3D" w14:textId="77777777" w:rsidR="00957095" w:rsidRPr="002913BF" w:rsidRDefault="00000000">
      <w:pPr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br w:type="page"/>
      </w:r>
    </w:p>
    <w:p w14:paraId="0D428C96" w14:textId="77777777" w:rsidR="00957095" w:rsidRPr="002913BF" w:rsidRDefault="00000000">
      <w:pPr>
        <w:pStyle w:val="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lastRenderedPageBreak/>
        <w:t xml:space="preserve">0. </w:t>
      </w:r>
      <w:proofErr w:type="spellStart"/>
      <w:r w:rsidRPr="002913BF">
        <w:rPr>
          <w:rFonts w:ascii="宋体" w:eastAsia="宋体" w:hAnsi="宋体"/>
        </w:rPr>
        <w:t>执行摘要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57095" w:rsidRPr="002913BF" w14:paraId="3F22D6C7" w14:textId="77777777">
        <w:trPr>
          <w:jc w:val="center"/>
        </w:trPr>
        <w:tc>
          <w:tcPr>
            <w:tcW w:w="9638" w:type="dxa"/>
            <w:shd w:val="clear" w:color="auto" w:fill="E2F0D9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D181FC6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b/>
                <w:color w:val="1F4E78"/>
                <w:sz w:val="22"/>
                <w:lang w:eastAsia="zh-CN"/>
              </w:rPr>
              <w:t>一句话结论</w:t>
            </w:r>
          </w:p>
          <w:p w14:paraId="41D01D25" w14:textId="77777777" w:rsidR="004C0681" w:rsidRPr="002913BF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lang w:eastAsia="zh-CN"/>
              </w:rPr>
              <w:t>梁宇菁负责把用户的自然语言外汇研究需求，转换成可执行的 FX Debate Swarm 任务；</w:t>
            </w:r>
          </w:p>
          <w:p w14:paraId="3187BB22" w14:textId="75907472" w:rsidR="00957095" w:rsidRPr="002913BF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lang w:eastAsia="zh-CN"/>
              </w:rPr>
              <w:t>定义路由、参数、Skill、Agent 协作流程和最终报告契约。</w:t>
            </w:r>
          </w:p>
        </w:tc>
      </w:tr>
    </w:tbl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690"/>
      </w:tblGrid>
      <w:tr w:rsidR="00957095" w:rsidRPr="002913BF" w14:paraId="6EBD5D5F" w14:textId="77777777" w:rsidTr="004C0681">
        <w:trPr>
          <w:cantSplit/>
          <w:tblHeader/>
          <w:jc w:val="center"/>
        </w:trPr>
        <w:tc>
          <w:tcPr>
            <w:tcW w:w="2268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65873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b/>
                <w:sz w:val="18"/>
              </w:rPr>
              <w:t>项目</w:t>
            </w:r>
            <w:proofErr w:type="spellEnd"/>
          </w:p>
        </w:tc>
        <w:tc>
          <w:tcPr>
            <w:tcW w:w="669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C0A8B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sz w:val="18"/>
              </w:rPr>
              <w:t>第一版结论</w:t>
            </w:r>
          </w:p>
        </w:tc>
      </w:tr>
      <w:tr w:rsidR="00957095" w:rsidRPr="002913BF" w14:paraId="636380A2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3EE69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8"/>
              </w:rPr>
              <w:t>Swarm 数量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CE1760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8"/>
              </w:rPr>
              <w:t>设计 1 个通用 fx_pair_debate_desk，不为每个货币对单独建 Swarm。</w:t>
            </w:r>
          </w:p>
        </w:tc>
      </w:tr>
      <w:tr w:rsidR="00957095" w:rsidRPr="002913BF" w14:paraId="3DAAABCC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AC0FB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8"/>
              </w:rPr>
              <w:t>Agent 数量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A603B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8"/>
              </w:rPr>
              <w:t>第一版 5 个：Bull、Bear、Macro &amp; Technical、Independent Risk、Debate Judge / FX PM。</w:t>
            </w:r>
          </w:p>
        </w:tc>
      </w:tr>
      <w:tr w:rsidR="00957095" w:rsidRPr="002913BF" w14:paraId="4E8013A3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D8E65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8"/>
              </w:rPr>
              <w:t>自然语言解析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C97FF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8"/>
              </w:rPr>
              <w:t>主 Agent LLM 从允许清单中选择 canonical_symbol，同时提取 requested currencies、horizon、timeframe。</w:t>
            </w:r>
          </w:p>
        </w:tc>
      </w:tr>
      <w:tr w:rsidR="00957095" w:rsidRPr="002913BF" w14:paraId="72407B8E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E33C0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8"/>
              </w:rPr>
              <w:t>可靠性措施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416ED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8"/>
                <w:lang w:eastAsia="zh-CN"/>
              </w:rPr>
              <w:t>LLM 结果必须经过轻量白名单校验；歧义或不支持时不得启动 Swarm。</w:t>
            </w:r>
          </w:p>
        </w:tc>
      </w:tr>
      <w:tr w:rsidR="00957095" w:rsidRPr="002913BF" w14:paraId="4FDEBCDB" w14:textId="77777777">
        <w:trPr>
          <w:cantSplit/>
          <w:jc w:val="center"/>
        </w:trPr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0E149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8"/>
              </w:rPr>
              <w:t>Skill</w:t>
            </w:r>
          </w:p>
        </w:tc>
        <w:tc>
          <w:tcPr>
            <w:tcW w:w="66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F7A2C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8"/>
              </w:rPr>
              <w:t>第一版新增 1 个 fx-pair-analysis/SKILL.md，复用现有 macro、technical、risk Skills。</w:t>
            </w:r>
          </w:p>
        </w:tc>
      </w:tr>
    </w:tbl>
    <w:p w14:paraId="7F83C1DC" w14:textId="77777777" w:rsidR="004C0681" w:rsidRPr="002913BF" w:rsidRDefault="004C0681">
      <w:pPr>
        <w:pStyle w:val="21"/>
        <w:rPr>
          <w:rFonts w:ascii="宋体" w:eastAsia="宋体" w:hAnsi="宋体"/>
          <w:lang w:eastAsia="zh-CN"/>
        </w:rPr>
      </w:pPr>
    </w:p>
    <w:p w14:paraId="396DD5A5" w14:textId="6EFD1E64" w:rsidR="00957095" w:rsidRPr="002913BF" w:rsidRDefault="00000000">
      <w:pPr>
        <w:pStyle w:val="21"/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t>本次周会建议确认</w:t>
      </w:r>
      <w:proofErr w:type="gramStart"/>
      <w:r w:rsidRPr="002913BF">
        <w:rPr>
          <w:rFonts w:ascii="宋体" w:eastAsia="宋体" w:hAnsi="宋体"/>
          <w:lang w:eastAsia="zh-CN"/>
        </w:rPr>
        <w:t xml:space="preserve">的 7 </w:t>
      </w:r>
      <w:proofErr w:type="gramEnd"/>
      <w:r w:rsidRPr="002913BF">
        <w:rPr>
          <w:rFonts w:ascii="宋体" w:eastAsia="宋体" w:hAnsi="宋体"/>
          <w:lang w:eastAsia="zh-CN"/>
        </w:rPr>
        <w:t>个决策</w:t>
      </w:r>
    </w:p>
    <w:p w14:paraId="45A9E50C" w14:textId="77777777" w:rsidR="00957095" w:rsidRPr="002913BF" w:rsidRDefault="00000000">
      <w:pPr>
        <w:pStyle w:val="a"/>
        <w:rPr>
          <w:rFonts w:ascii="宋体" w:eastAsia="宋体" w:hAnsi="宋体"/>
        </w:rPr>
      </w:pPr>
      <w:proofErr w:type="spellStart"/>
      <w:r w:rsidRPr="002913BF">
        <w:rPr>
          <w:rFonts w:ascii="宋体" w:eastAsia="宋体" w:hAnsi="宋体"/>
        </w:rPr>
        <w:t>是否同意第一版仅建设一个通用</w:t>
      </w:r>
      <w:proofErr w:type="spellEnd"/>
      <w:r w:rsidRPr="002913BF">
        <w:rPr>
          <w:rFonts w:ascii="宋体" w:eastAsia="宋体" w:hAnsi="宋体"/>
        </w:rPr>
        <w:t xml:space="preserve"> </w:t>
      </w:r>
      <w:proofErr w:type="spellStart"/>
      <w:r w:rsidRPr="002913BF">
        <w:rPr>
          <w:rFonts w:ascii="宋体" w:eastAsia="宋体" w:hAnsi="宋体"/>
        </w:rPr>
        <w:t>fx_pair_debate_desk</w:t>
      </w:r>
      <w:proofErr w:type="spellEnd"/>
      <w:r w:rsidRPr="002913BF">
        <w:rPr>
          <w:rFonts w:ascii="宋体" w:eastAsia="宋体" w:hAnsi="宋体"/>
        </w:rPr>
        <w:t>。</w:t>
      </w:r>
    </w:p>
    <w:p w14:paraId="21C4C97D" w14:textId="77777777" w:rsidR="00957095" w:rsidRPr="002913BF" w:rsidRDefault="00000000">
      <w:pPr>
        <w:pStyle w:val="a"/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t>是否同意“方向研究/交易建议”自动进入 FX Debate，而简单报价、换算、概念解释和回测不进入。</w:t>
      </w:r>
    </w:p>
    <w:p w14:paraId="157288DE" w14:textId="77777777" w:rsidR="00957095" w:rsidRPr="002913BF" w:rsidRDefault="00000000">
      <w:pPr>
        <w:pStyle w:val="a"/>
        <w:rPr>
          <w:rFonts w:ascii="宋体" w:eastAsia="宋体" w:hAnsi="宋体"/>
        </w:rPr>
      </w:pPr>
      <w:proofErr w:type="spellStart"/>
      <w:r w:rsidRPr="002913BF">
        <w:rPr>
          <w:rFonts w:ascii="宋体" w:eastAsia="宋体" w:hAnsi="宋体"/>
        </w:rPr>
        <w:t>是否同意第一版</w:t>
      </w:r>
      <w:proofErr w:type="spellEnd"/>
      <w:r w:rsidRPr="002913BF">
        <w:rPr>
          <w:rFonts w:ascii="宋体" w:eastAsia="宋体" w:hAnsi="宋体"/>
        </w:rPr>
        <w:t xml:space="preserve"> 5 Agent </w:t>
      </w:r>
      <w:proofErr w:type="spellStart"/>
      <w:r w:rsidRPr="002913BF">
        <w:rPr>
          <w:rFonts w:ascii="宋体" w:eastAsia="宋体" w:hAnsi="宋体"/>
        </w:rPr>
        <w:t>DAG，并保持</w:t>
      </w:r>
      <w:proofErr w:type="spellEnd"/>
      <w:r w:rsidRPr="002913BF">
        <w:rPr>
          <w:rFonts w:ascii="宋体" w:eastAsia="宋体" w:hAnsi="宋体"/>
        </w:rPr>
        <w:t xml:space="preserve"> Risk Officer 独立。</w:t>
      </w:r>
    </w:p>
    <w:p w14:paraId="65F978EC" w14:textId="77777777" w:rsidR="00957095" w:rsidRPr="002913BF" w:rsidRDefault="00000000">
      <w:pPr>
        <w:pStyle w:val="a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canonical symbol 的正式 source of truth 由 SDK/Registry 负责，Planner 白名单仅作临时可选范围，是否同意。</w:t>
      </w:r>
    </w:p>
    <w:p w14:paraId="2EA0F27E" w14:textId="77777777" w:rsidR="00957095" w:rsidRPr="002913BF" w:rsidRDefault="00000000">
      <w:pPr>
        <w:pStyle w:val="a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swarm_tool.py 的 Tool Schema 与 FX builder 由梁宇菁设计、Agents/Tools 负责人共同实现或审核，是否同意。</w:t>
      </w:r>
    </w:p>
    <w:p w14:paraId="6F838FCE" w14:textId="77777777" w:rsidR="00957095" w:rsidRPr="002913BF" w:rsidRDefault="00000000">
      <w:pPr>
        <w:pStyle w:val="a"/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t>第一版支持的货币对清单是否采用本文列出</w:t>
      </w:r>
      <w:proofErr w:type="gramStart"/>
      <w:r w:rsidRPr="002913BF">
        <w:rPr>
          <w:rFonts w:ascii="宋体" w:eastAsia="宋体" w:hAnsi="宋体"/>
          <w:lang w:eastAsia="zh-CN"/>
        </w:rPr>
        <w:t xml:space="preserve">的 13 </w:t>
      </w:r>
      <w:proofErr w:type="gramEnd"/>
      <w:r w:rsidRPr="002913BF">
        <w:rPr>
          <w:rFonts w:ascii="宋体" w:eastAsia="宋体" w:hAnsi="宋体"/>
          <w:lang w:eastAsia="zh-CN"/>
        </w:rPr>
        <w:t>个。</w:t>
      </w:r>
    </w:p>
    <w:p w14:paraId="6FCD3C4C" w14:textId="5F0C4F1D" w:rsidR="004C0681" w:rsidRPr="002913BF" w:rsidRDefault="00000000" w:rsidP="004C0681">
      <w:pPr>
        <w:pStyle w:val="a"/>
        <w:rPr>
          <w:rFonts w:ascii="宋体" w:eastAsia="宋体" w:hAnsi="宋体" w:hint="eastAsia"/>
        </w:rPr>
      </w:pPr>
      <w:proofErr w:type="spellStart"/>
      <w:r w:rsidRPr="002913BF">
        <w:rPr>
          <w:rFonts w:ascii="宋体" w:eastAsia="宋体" w:hAnsi="宋体"/>
        </w:rPr>
        <w:t>最终</w:t>
      </w:r>
      <w:proofErr w:type="spellEnd"/>
      <w:r w:rsidRPr="002913BF">
        <w:rPr>
          <w:rFonts w:ascii="宋体" w:eastAsia="宋体" w:hAnsi="宋体"/>
        </w:rPr>
        <w:t xml:space="preserve"> Judge </w:t>
      </w:r>
      <w:proofErr w:type="spellStart"/>
      <w:r w:rsidRPr="002913BF">
        <w:rPr>
          <w:rFonts w:ascii="宋体" w:eastAsia="宋体" w:hAnsi="宋体"/>
        </w:rPr>
        <w:t>输出是否统一为</w:t>
      </w:r>
      <w:proofErr w:type="spellEnd"/>
      <w:r w:rsidRPr="002913BF">
        <w:rPr>
          <w:rFonts w:ascii="宋体" w:eastAsia="宋体" w:hAnsi="宋体"/>
        </w:rPr>
        <w:t xml:space="preserve"> long / short / wait / hedge + entry / target / stop / invalidation / confidence。</w:t>
      </w:r>
    </w:p>
    <w:p w14:paraId="7B7789AE" w14:textId="33E9C947" w:rsidR="004C0681" w:rsidRPr="002913BF" w:rsidRDefault="004C0681" w:rsidP="004C0681">
      <w:pPr>
        <w:spacing w:after="200" w:line="276" w:lineRule="auto"/>
        <w:rPr>
          <w:rFonts w:ascii="宋体" w:eastAsia="宋体" w:hAnsi="宋体" w:cstheme="majorBidi" w:hint="eastAsia"/>
          <w:b/>
          <w:bCs/>
          <w:color w:val="1F4E78"/>
          <w:sz w:val="32"/>
          <w:szCs w:val="28"/>
          <w:lang w:eastAsia="zh-CN"/>
        </w:rPr>
      </w:pPr>
      <w:r w:rsidRPr="002913BF">
        <w:rPr>
          <w:rFonts w:ascii="宋体" w:eastAsia="宋体" w:hAnsi="宋体"/>
          <w:lang w:eastAsia="zh-CN"/>
        </w:rPr>
        <w:br w:type="page"/>
      </w:r>
    </w:p>
    <w:p w14:paraId="5C8F2009" w14:textId="7643EC90" w:rsidR="00957095" w:rsidRPr="002913BF" w:rsidRDefault="00000000">
      <w:pPr>
        <w:pStyle w:val="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lastRenderedPageBreak/>
        <w:t xml:space="preserve">1. </w:t>
      </w:r>
      <w:proofErr w:type="spellStart"/>
      <w:r w:rsidRPr="002913BF">
        <w:rPr>
          <w:rFonts w:ascii="宋体" w:eastAsia="宋体" w:hAnsi="宋体"/>
        </w:rPr>
        <w:t>背景与官方架构依据</w:t>
      </w:r>
      <w:proofErr w:type="spellEnd"/>
    </w:p>
    <w:p w14:paraId="2E2E5946" w14:textId="77777777" w:rsidR="004C0681" w:rsidRPr="002913BF" w:rsidRDefault="00000000">
      <w:pPr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</w:rPr>
        <w:t>Vibe-Trading 官方将多数研究运行划分为 Plan → Ground → Execute → Validate → Deliver：</w:t>
      </w:r>
    </w:p>
    <w:p w14:paraId="47CBC4D0" w14:textId="77777777" w:rsidR="004C0681" w:rsidRPr="002913BF" w:rsidRDefault="00000000">
      <w:pPr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</w:rPr>
        <w:t xml:space="preserve">Plan </w:t>
      </w:r>
      <w:proofErr w:type="spellStart"/>
      <w:r w:rsidRPr="002913BF">
        <w:rPr>
          <w:rFonts w:ascii="宋体" w:eastAsia="宋体" w:hAnsi="宋体"/>
        </w:rPr>
        <w:t>选择</w:t>
      </w:r>
      <w:proofErr w:type="spellEnd"/>
      <w:r w:rsidRPr="002913BF">
        <w:rPr>
          <w:rFonts w:ascii="宋体" w:eastAsia="宋体" w:hAnsi="宋体"/>
        </w:rPr>
        <w:t xml:space="preserve"> </w:t>
      </w:r>
      <w:proofErr w:type="spellStart"/>
      <w:r w:rsidRPr="002913BF">
        <w:rPr>
          <w:rFonts w:ascii="宋体" w:eastAsia="宋体" w:hAnsi="宋体"/>
        </w:rPr>
        <w:t>Skills、Tools、数据源及合适的</w:t>
      </w:r>
      <w:proofErr w:type="spellEnd"/>
      <w:r w:rsidRPr="002913BF">
        <w:rPr>
          <w:rFonts w:ascii="宋体" w:eastAsia="宋体" w:hAnsi="宋体"/>
        </w:rPr>
        <w:t xml:space="preserve"> Swarm preset；</w:t>
      </w:r>
    </w:p>
    <w:p w14:paraId="0B66CEAA" w14:textId="77777777" w:rsidR="004C0681" w:rsidRPr="002913BF" w:rsidRDefault="00000000">
      <w:pPr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</w:rPr>
        <w:t xml:space="preserve">Ground </w:t>
      </w:r>
      <w:proofErr w:type="spellStart"/>
      <w:r w:rsidRPr="002913BF">
        <w:rPr>
          <w:rFonts w:ascii="宋体" w:eastAsia="宋体" w:hAnsi="宋体"/>
        </w:rPr>
        <w:t>获取市场或文档上下文；Execute</w:t>
      </w:r>
      <w:proofErr w:type="spellEnd"/>
      <w:r w:rsidRPr="002913BF">
        <w:rPr>
          <w:rFonts w:ascii="宋体" w:eastAsia="宋体" w:hAnsi="宋体"/>
        </w:rPr>
        <w:t xml:space="preserve"> </w:t>
      </w:r>
      <w:proofErr w:type="spellStart"/>
      <w:r w:rsidRPr="002913BF">
        <w:rPr>
          <w:rFonts w:ascii="宋体" w:eastAsia="宋体" w:hAnsi="宋体"/>
        </w:rPr>
        <w:t>运行工具或分析工作流</w:t>
      </w:r>
      <w:proofErr w:type="spellEnd"/>
      <w:r w:rsidRPr="002913BF">
        <w:rPr>
          <w:rFonts w:ascii="宋体" w:eastAsia="宋体" w:hAnsi="宋体"/>
        </w:rPr>
        <w:t>；</w:t>
      </w:r>
    </w:p>
    <w:p w14:paraId="30BA4C16" w14:textId="77777777" w:rsidR="004C0681" w:rsidRPr="002913BF" w:rsidRDefault="00000000">
      <w:pPr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</w:rPr>
        <w:t xml:space="preserve">Validate </w:t>
      </w:r>
      <w:proofErr w:type="spellStart"/>
      <w:r w:rsidRPr="002913BF">
        <w:rPr>
          <w:rFonts w:ascii="宋体" w:eastAsia="宋体" w:hAnsi="宋体"/>
        </w:rPr>
        <w:t>添加验证与告警</w:t>
      </w:r>
      <w:proofErr w:type="spellEnd"/>
      <w:r w:rsidRPr="002913BF">
        <w:rPr>
          <w:rFonts w:ascii="宋体" w:eastAsia="宋体" w:hAnsi="宋体"/>
        </w:rPr>
        <w:t>；</w:t>
      </w:r>
    </w:p>
    <w:p w14:paraId="79CCD487" w14:textId="02131286" w:rsidR="00957095" w:rsidRPr="002913BF" w:rsidRDefault="00000000">
      <w:pPr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 xml:space="preserve">Deliver </w:t>
      </w:r>
      <w:proofErr w:type="spellStart"/>
      <w:r w:rsidRPr="002913BF">
        <w:rPr>
          <w:rFonts w:ascii="宋体" w:eastAsia="宋体" w:hAnsi="宋体"/>
        </w:rPr>
        <w:t>交付报告、artifacts</w:t>
      </w:r>
      <w:proofErr w:type="spellEnd"/>
      <w:r w:rsidRPr="002913BF">
        <w:rPr>
          <w:rFonts w:ascii="宋体" w:eastAsia="宋体" w:hAnsi="宋体"/>
        </w:rPr>
        <w:t xml:space="preserve"> 和 traces。[R1]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 w:rsidR="00957095" w:rsidRPr="002913BF" w14:paraId="069A1EAF" w14:textId="77777777">
        <w:trPr>
          <w:jc w:val="center"/>
        </w:trPr>
        <w:tc>
          <w:tcPr>
            <w:tcW w:w="876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E0F30C6" w14:textId="77777777" w:rsidR="004C0681" w:rsidRPr="002913BF" w:rsidRDefault="00000000">
            <w:pPr>
              <w:jc w:val="center"/>
              <w:rPr>
                <w:rFonts w:ascii="宋体" w:eastAsia="宋体" w:hAnsi="宋体"/>
                <w:b/>
                <w:sz w:val="17"/>
                <w:lang w:eastAsia="zh-CN"/>
              </w:rPr>
            </w:pPr>
            <w:proofErr w:type="spellStart"/>
            <w:r w:rsidRPr="002913BF">
              <w:rPr>
                <w:rFonts w:ascii="宋体" w:eastAsia="宋体" w:hAnsi="宋体"/>
                <w:b/>
                <w:sz w:val="17"/>
              </w:rPr>
              <w:t>用户</w:t>
            </w:r>
            <w:proofErr w:type="spellEnd"/>
          </w:p>
          <w:p w14:paraId="42024863" w14:textId="69452E54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b/>
                <w:sz w:val="17"/>
              </w:rPr>
              <w:t>问题</w:t>
            </w:r>
            <w:proofErr w:type="spellEnd"/>
          </w:p>
        </w:tc>
        <w:tc>
          <w:tcPr>
            <w:tcW w:w="876" w:type="dxa"/>
          </w:tcPr>
          <w:p w14:paraId="6C9FD5DA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1F4E78"/>
                <w:sz w:val="26"/>
              </w:rPr>
              <w:t>→</w:t>
            </w:r>
          </w:p>
        </w:tc>
        <w:tc>
          <w:tcPr>
            <w:tcW w:w="876" w:type="dxa"/>
            <w:shd w:val="clear" w:color="auto" w:fill="E2F0D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6572C23" w14:textId="77777777" w:rsidR="004C0681" w:rsidRPr="002913BF" w:rsidRDefault="00000000">
            <w:pPr>
              <w:jc w:val="center"/>
              <w:rPr>
                <w:rFonts w:ascii="宋体" w:eastAsia="宋体" w:hAnsi="宋体"/>
                <w:b/>
                <w:sz w:val="17"/>
                <w:lang w:eastAsia="zh-CN"/>
              </w:rPr>
            </w:pPr>
            <w:r w:rsidRPr="002913BF">
              <w:rPr>
                <w:rFonts w:ascii="宋体" w:eastAsia="宋体" w:hAnsi="宋体"/>
                <w:b/>
                <w:sz w:val="17"/>
              </w:rPr>
              <w:t xml:space="preserve">Plan </w:t>
            </w:r>
          </w:p>
          <w:p w14:paraId="4ADC0EDF" w14:textId="7605C4AE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b/>
                <w:sz w:val="17"/>
              </w:rPr>
              <w:t>路由</w:t>
            </w:r>
            <w:proofErr w:type="spellEnd"/>
          </w:p>
        </w:tc>
        <w:tc>
          <w:tcPr>
            <w:tcW w:w="876" w:type="dxa"/>
          </w:tcPr>
          <w:p w14:paraId="77335275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1F4E78"/>
                <w:sz w:val="26"/>
              </w:rPr>
              <w:t>→</w:t>
            </w:r>
          </w:p>
        </w:tc>
        <w:tc>
          <w:tcPr>
            <w:tcW w:w="876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6EF3D5B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sz w:val="17"/>
              </w:rPr>
              <w:t>Ground 数据</w:t>
            </w:r>
          </w:p>
        </w:tc>
        <w:tc>
          <w:tcPr>
            <w:tcW w:w="876" w:type="dxa"/>
          </w:tcPr>
          <w:p w14:paraId="23118070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1F4E78"/>
                <w:sz w:val="26"/>
              </w:rPr>
              <w:t>→</w:t>
            </w:r>
          </w:p>
        </w:tc>
        <w:tc>
          <w:tcPr>
            <w:tcW w:w="876" w:type="dxa"/>
            <w:shd w:val="clear" w:color="auto" w:fill="E2F0D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178FAE3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sz w:val="17"/>
              </w:rPr>
              <w:t>Execute</w:t>
            </w:r>
          </w:p>
        </w:tc>
        <w:tc>
          <w:tcPr>
            <w:tcW w:w="876" w:type="dxa"/>
          </w:tcPr>
          <w:p w14:paraId="493DCB21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1F4E78"/>
                <w:sz w:val="26"/>
              </w:rPr>
              <w:t>→</w:t>
            </w:r>
          </w:p>
        </w:tc>
        <w:tc>
          <w:tcPr>
            <w:tcW w:w="876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2A683C8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sz w:val="17"/>
              </w:rPr>
              <w:t>验证</w:t>
            </w:r>
          </w:p>
        </w:tc>
        <w:tc>
          <w:tcPr>
            <w:tcW w:w="876" w:type="dxa"/>
          </w:tcPr>
          <w:p w14:paraId="291A84D9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1F4E78"/>
                <w:sz w:val="26"/>
              </w:rPr>
              <w:t>→</w:t>
            </w:r>
          </w:p>
        </w:tc>
        <w:tc>
          <w:tcPr>
            <w:tcW w:w="876" w:type="dxa"/>
            <w:shd w:val="clear" w:color="auto" w:fill="E2F0D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9672F9A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sz w:val="17"/>
              </w:rPr>
              <w:t>交付</w:t>
            </w:r>
          </w:p>
        </w:tc>
      </w:tr>
    </w:tbl>
    <w:p w14:paraId="642B5820" w14:textId="77777777" w:rsidR="004C0681" w:rsidRPr="002913BF" w:rsidRDefault="004C0681">
      <w:pPr>
        <w:rPr>
          <w:rFonts w:ascii="宋体" w:eastAsia="宋体" w:hAnsi="宋体" w:hint="eastAsia"/>
          <w:lang w:eastAsia="zh-CN"/>
        </w:rPr>
      </w:pPr>
    </w:p>
    <w:p w14:paraId="6197DD3D" w14:textId="4FB7A6B2" w:rsidR="00957095" w:rsidRPr="002913BF" w:rsidRDefault="00000000">
      <w:pPr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context.py 的 System Prompt 规定：只有用户明确要求 team / committee / swarm 分析时才调用 run_swarm；如果用户明确命名 preset，则传入 preset_name；否则由 swarm_tool.py 自动选择。[R2]</w:t>
      </w:r>
    </w:p>
    <w:p w14:paraId="1A0F59CF" w14:textId="77777777" w:rsidR="00957095" w:rsidRPr="002913BF" w:rsidRDefault="00000000">
      <w:pPr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当前 swarm_tool.py 使用一张精选 _PRESET_KEYWORDS 表进行自动路由，并通过 _build_</w:t>
      </w:r>
      <w:proofErr w:type="gramStart"/>
      <w:r w:rsidRPr="002913BF">
        <w:rPr>
          <w:rFonts w:ascii="宋体" w:eastAsia="宋体" w:hAnsi="宋体"/>
        </w:rPr>
        <w:t>variables(</w:t>
      </w:r>
      <w:proofErr w:type="gramEnd"/>
      <w:r w:rsidRPr="002913BF">
        <w:rPr>
          <w:rFonts w:ascii="宋体" w:eastAsia="宋体" w:hAnsi="宋体"/>
        </w:rPr>
        <w:t>) 为 YAML 构造变量。macro_strategy_forum 已在精选表中，但 macro_rates_fx_desk 没有进入关键词自动路由；_MARKET_PATTERNS 也没有独立 Forex 分类，未识别市场时默认 A-shares。[R3]</w:t>
      </w:r>
    </w:p>
    <w:p w14:paraId="59F51C36" w14:textId="77777777" w:rsidR="00957095" w:rsidRPr="002913BF" w:rsidRDefault="00000000">
      <w:pPr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Skill 采用渐进式加载：System Prompt 只注入 Skill 的名称和一句描述，完整 SKILL.md 在 Agent 调用 load_skill 时读取；用户 Skill 可覆盖同名 bundled Skill。[R4]</w:t>
      </w:r>
    </w:p>
    <w:p w14:paraId="2B481E6F" w14:textId="77777777" w:rsidR="00957095" w:rsidRPr="002913BF" w:rsidRDefault="00000000">
      <w:pPr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Swarm YAML 能定义每个 Agent 的身份、system_prompt、Tools/Skills 白名单，以及任务 DAG；depends_on 定义依赖，input_from 定义上游结果映射。[R5]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57095" w:rsidRPr="002913BF" w14:paraId="73E84985" w14:textId="77777777">
        <w:trPr>
          <w:jc w:val="center"/>
        </w:trPr>
        <w:tc>
          <w:tcPr>
            <w:tcW w:w="9638" w:type="dxa"/>
            <w:shd w:val="clear" w:color="auto" w:fill="FFF2C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8C44180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1F4E78"/>
                <w:sz w:val="22"/>
              </w:rPr>
              <w:t>版本漂移提醒</w:t>
            </w:r>
          </w:p>
          <w:p w14:paraId="6C116F50" w14:textId="77777777" w:rsidR="00957095" w:rsidRPr="002913BF" w:rsidRDefault="00000000">
            <w:pPr>
              <w:spacing w:after="0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</w:rPr>
              <w:t xml:space="preserve">官方 main 分支的 context.py </w:t>
            </w:r>
            <w:proofErr w:type="gramStart"/>
            <w:r w:rsidRPr="002913BF">
              <w:rPr>
                <w:rFonts w:ascii="宋体" w:eastAsia="宋体" w:hAnsi="宋体"/>
              </w:rPr>
              <w:t>当前仍硬编码“</w:t>
            </w:r>
            <w:proofErr w:type="gramEnd"/>
            <w:r w:rsidRPr="002913BF">
              <w:rPr>
                <w:rFonts w:ascii="宋体" w:eastAsia="宋体" w:hAnsi="宋体"/>
              </w:rPr>
              <w:t xml:space="preserve">29 multi-agent swarm </w:t>
            </w:r>
            <w:proofErr w:type="gramStart"/>
            <w:r w:rsidRPr="002913BF">
              <w:rPr>
                <w:rFonts w:ascii="宋体" w:eastAsia="宋体" w:hAnsi="宋体"/>
              </w:rPr>
              <w:t>teams”，</w:t>
            </w:r>
            <w:proofErr w:type="gramEnd"/>
            <w:r w:rsidRPr="002913BF">
              <w:rPr>
                <w:rFonts w:ascii="宋体" w:eastAsia="宋体" w:hAnsi="宋体"/>
              </w:rPr>
              <w:t>而项目文档的 preset 数量可能随版本变化。第一版不要把总数写入业务逻辑；可在后续将 swarm_count 改为动态统计。[R2]</w:t>
            </w:r>
          </w:p>
        </w:tc>
      </w:tr>
    </w:tbl>
    <w:p w14:paraId="0D5E0B3A" w14:textId="77777777" w:rsidR="002913BF" w:rsidRDefault="002913BF">
      <w:pPr>
        <w:spacing w:after="200" w:line="276" w:lineRule="auto"/>
        <w:rPr>
          <w:rFonts w:ascii="宋体" w:eastAsia="宋体" w:hAnsi="宋体" w:cstheme="majorBidi" w:hint="eastAsia"/>
          <w:b/>
          <w:bCs/>
          <w:color w:val="1F4E78"/>
          <w:sz w:val="32"/>
          <w:szCs w:val="28"/>
          <w:lang w:eastAsia="zh-CN"/>
        </w:rPr>
      </w:pPr>
      <w:r>
        <w:rPr>
          <w:rFonts w:ascii="宋体" w:eastAsia="宋体" w:hAnsi="宋体" w:hint="eastAsia"/>
          <w:lang w:eastAsia="zh-CN"/>
        </w:rPr>
        <w:br w:type="page"/>
      </w:r>
    </w:p>
    <w:p w14:paraId="31595E17" w14:textId="7B4B2882" w:rsidR="00957095" w:rsidRPr="002913BF" w:rsidRDefault="00000000">
      <w:pPr>
        <w:pStyle w:val="1"/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lastRenderedPageBreak/>
        <w:t>2</w:t>
      </w:r>
      <w:proofErr w:type="gramStart"/>
      <w:r w:rsidRPr="002913BF">
        <w:rPr>
          <w:rFonts w:ascii="宋体" w:eastAsia="宋体" w:hAnsi="宋体"/>
          <w:lang w:eastAsia="zh-CN"/>
        </w:rPr>
        <w:t>. 团队</w:t>
      </w:r>
      <w:proofErr w:type="gramEnd"/>
      <w:r w:rsidRPr="002913BF">
        <w:rPr>
          <w:rFonts w:ascii="宋体" w:eastAsia="宋体" w:hAnsi="宋体"/>
          <w:lang w:eastAsia="zh-CN"/>
        </w:rPr>
        <w:t>真实分工与职责边界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494"/>
        <w:gridCol w:w="4535"/>
      </w:tblGrid>
      <w:tr w:rsidR="00957095" w:rsidRPr="002913BF" w14:paraId="2E91D5F4" w14:textId="77777777">
        <w:trPr>
          <w:cantSplit/>
          <w:tblHeader/>
          <w:jc w:val="center"/>
        </w:trPr>
        <w:tc>
          <w:tcPr>
            <w:tcW w:w="19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B6C0D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b/>
                <w:color w:val="FFFFFF"/>
                <w:sz w:val="17"/>
              </w:rPr>
              <w:t>成员</w:t>
            </w:r>
            <w:proofErr w:type="spellEnd"/>
            <w:r w:rsidRPr="002913BF">
              <w:rPr>
                <w:rFonts w:ascii="宋体" w:eastAsia="宋体" w:hAnsi="宋体"/>
                <w:b/>
                <w:color w:val="FFFFFF"/>
                <w:sz w:val="17"/>
              </w:rPr>
              <w:t xml:space="preserve"> / </w:t>
            </w:r>
            <w:proofErr w:type="spellStart"/>
            <w:r w:rsidRPr="002913BF">
              <w:rPr>
                <w:rFonts w:ascii="宋体" w:eastAsia="宋体" w:hAnsi="宋体"/>
                <w:b/>
                <w:color w:val="FFFFFF"/>
                <w:sz w:val="17"/>
              </w:rPr>
              <w:t>模块</w:t>
            </w:r>
            <w:proofErr w:type="spellEnd"/>
          </w:p>
        </w:tc>
        <w:tc>
          <w:tcPr>
            <w:tcW w:w="249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D0471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7"/>
              </w:rPr>
              <w:t>主要职责</w:t>
            </w:r>
          </w:p>
        </w:tc>
        <w:tc>
          <w:tcPr>
            <w:tcW w:w="453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03518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7"/>
              </w:rPr>
              <w:t>与本方案的关系</w:t>
            </w:r>
          </w:p>
        </w:tc>
      </w:tr>
      <w:tr w:rsidR="00957095" w:rsidRPr="002913BF" w14:paraId="484895E3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9AB43" w14:textId="60B14168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梁宇菁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BF6F6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Planner、Skill、Swarm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E4277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定义请求何时进入 FX Debate、输入输出参数、Skill 方法论、Agent DAG 与最终报告契约。</w:t>
            </w:r>
          </w:p>
        </w:tc>
      </w:tr>
      <w:tr w:rsidR="00957095" w:rsidRPr="002913BF" w14:paraId="1A1535EF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B0A52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倪梓翔、郭骁然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7B1FE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Agents / Tools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4650B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配合扩展 run_swarm Tool Schema、FX 变量构造、数据 Tool 能力、Worker 工具可用性。</w:t>
            </w:r>
          </w:p>
        </w:tc>
      </w:tr>
      <w:tr w:rsidR="00957095" w:rsidRPr="002913BF" w14:paraId="4AC07C80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2CA9F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韦庆檑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40376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SDK + Symbol Resolver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5AD92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负责 canonical_symbol 与正式 instrument / provider symbol 的转换和校验。</w:t>
            </w:r>
          </w:p>
        </w:tc>
      </w:tr>
      <w:tr w:rsidR="00957095" w:rsidRPr="002913BF" w14:paraId="13A61544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518C2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王航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3B7A7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数据库 + 字段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927BC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负责 instrument、provider symbol、行情 snapshot、Agent 输出和建议的落库字段。</w:t>
            </w:r>
          </w:p>
        </w:tc>
      </w:tr>
      <w:tr w:rsidR="00957095" w:rsidRPr="002913BF" w14:paraId="64EE8C01" w14:textId="77777777">
        <w:trPr>
          <w:cantSplit/>
          <w:jc w:val="center"/>
        </w:trPr>
        <w:tc>
          <w:tcPr>
            <w:tcW w:w="19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A8D7E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佳卓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31908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Git 管理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3FDDA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7"/>
                <w:lang w:eastAsia="zh-CN"/>
              </w:rPr>
              <w:t>分支策略、PR 流程、冲突协调、提交规范和合并检查。</w:t>
            </w:r>
          </w:p>
        </w:tc>
      </w:tr>
    </w:tbl>
    <w:p w14:paraId="2E7DED36" w14:textId="5D562C48" w:rsidR="00957095" w:rsidRPr="002913BF" w:rsidRDefault="00000000">
      <w:pPr>
        <w:pStyle w:val="2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 xml:space="preserve">2.1 </w:t>
      </w:r>
      <w:proofErr w:type="spellStart"/>
      <w:r w:rsidRPr="002913BF">
        <w:rPr>
          <w:rFonts w:ascii="宋体" w:eastAsia="宋体" w:hAnsi="宋体"/>
        </w:rPr>
        <w:t>梁宇菁负责</w:t>
      </w:r>
      <w:proofErr w:type="spellEnd"/>
    </w:p>
    <w:p w14:paraId="30020B35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修改 context.py 的 FX directional routing 政策，明确包含项和排除项。</w:t>
      </w:r>
    </w:p>
    <w:p w14:paraId="5974BAE2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设计 fx_pair_debate_</w:t>
      </w:r>
      <w:proofErr w:type="gramStart"/>
      <w:r w:rsidRPr="002913BF">
        <w:rPr>
          <w:rFonts w:ascii="宋体" w:eastAsia="宋体" w:hAnsi="宋体"/>
        </w:rPr>
        <w:t>desk.yaml</w:t>
      </w:r>
      <w:proofErr w:type="gramEnd"/>
      <w:r w:rsidRPr="002913BF">
        <w:rPr>
          <w:rFonts w:ascii="宋体" w:eastAsia="宋体" w:hAnsi="宋体"/>
        </w:rPr>
        <w:t>：5 个 Agent、任务 DAG、input_from 和变量声明。</w:t>
      </w:r>
    </w:p>
    <w:p w14:paraId="6E3246A4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编写 fx-pair-analysis/SKILL.md：报价方向、相对宏观、技术、风险和货币特有驱动因素。</w:t>
      </w:r>
    </w:p>
    <w:p w14:paraId="19CCF9EA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维护第一版 Planner 允许的 canonical symbol 清单。</w:t>
      </w:r>
    </w:p>
    <w:p w14:paraId="679C550E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定义 FxDebateRequest 输入结构、Swarm variables 结构和最终 Judge 输出结构。</w:t>
      </w:r>
    </w:p>
    <w:p w14:paraId="7377EC20" w14:textId="77777777" w:rsidR="00957095" w:rsidRPr="002913BF" w:rsidRDefault="00000000">
      <w:pPr>
        <w:pStyle w:val="a0"/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t>设计路由、symbol、DAG、歧义和输出契约测试。</w:t>
      </w:r>
    </w:p>
    <w:p w14:paraId="5AAA72FF" w14:textId="77777777" w:rsidR="00957095" w:rsidRPr="002913BF" w:rsidRDefault="00000000">
      <w:pPr>
        <w:pStyle w:val="a0"/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t>向下游成员提交清晰接口需求，而不是替代下游实现数据库、SDK 或行情层。</w:t>
      </w:r>
    </w:p>
    <w:p w14:paraId="580A85B7" w14:textId="77777777" w:rsidR="00957095" w:rsidRPr="002913BF" w:rsidRDefault="00000000">
      <w:pPr>
        <w:pStyle w:val="2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 xml:space="preserve">2.2 </w:t>
      </w:r>
      <w:proofErr w:type="spellStart"/>
      <w:r w:rsidRPr="002913BF">
        <w:rPr>
          <w:rFonts w:ascii="宋体" w:eastAsia="宋体" w:hAnsi="宋体"/>
        </w:rPr>
        <w:t>共享改动</w:t>
      </w:r>
      <w:proofErr w:type="spellEnd"/>
    </w:p>
    <w:p w14:paraId="26B89898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swarm_tool.py：由梁宇菁提出参数和行为契约，与 Agents/Tools 负责人共同修改或审核。</w:t>
      </w:r>
    </w:p>
    <w:p w14:paraId="12C2D444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 xml:space="preserve">外汇 Agent 可用 Tools：由 Liang </w:t>
      </w:r>
      <w:proofErr w:type="gramStart"/>
      <w:r w:rsidRPr="002913BF">
        <w:rPr>
          <w:rFonts w:ascii="宋体" w:eastAsia="宋体" w:hAnsi="宋体"/>
        </w:rPr>
        <w:t>定义“需要什么数据”，</w:t>
      </w:r>
      <w:proofErr w:type="gramEnd"/>
      <w:r w:rsidRPr="002913BF">
        <w:rPr>
          <w:rFonts w:ascii="宋体" w:eastAsia="宋体" w:hAnsi="宋体"/>
        </w:rPr>
        <w:t>Agents/Tools 负责人保证工具可调用。</w:t>
      </w:r>
    </w:p>
    <w:p w14:paraId="5755EE66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canonical symbol 白名单：第一版 Planner 本地维护，后续应与 SDK 正式 Registry 对齐或自动生成。</w:t>
      </w:r>
    </w:p>
    <w:p w14:paraId="16A793A7" w14:textId="77777777" w:rsidR="00957095" w:rsidRPr="002913BF" w:rsidRDefault="00000000">
      <w:pPr>
        <w:pStyle w:val="21"/>
        <w:rPr>
          <w:rFonts w:ascii="宋体" w:eastAsia="宋体" w:hAnsi="宋体"/>
          <w:lang w:eastAsia="zh-CN"/>
        </w:rPr>
      </w:pPr>
      <w:proofErr w:type="gramStart"/>
      <w:r w:rsidRPr="002913BF">
        <w:rPr>
          <w:rFonts w:ascii="宋体" w:eastAsia="宋体" w:hAnsi="宋体"/>
          <w:lang w:eastAsia="zh-CN"/>
        </w:rPr>
        <w:t>2.3 不</w:t>
      </w:r>
      <w:proofErr w:type="gramEnd"/>
      <w:r w:rsidRPr="002913BF">
        <w:rPr>
          <w:rFonts w:ascii="宋体" w:eastAsia="宋体" w:hAnsi="宋体"/>
          <w:lang w:eastAsia="zh-CN"/>
        </w:rPr>
        <w:t>属于梁宇菁的实现范围</w:t>
      </w:r>
    </w:p>
    <w:p w14:paraId="35D823EB" w14:textId="77777777" w:rsidR="00957095" w:rsidRPr="002913BF" w:rsidRDefault="00000000">
      <w:pPr>
        <w:pStyle w:val="a0"/>
        <w:rPr>
          <w:rFonts w:ascii="宋体" w:eastAsia="宋体" w:hAnsi="宋体"/>
        </w:rPr>
      </w:pPr>
      <w:proofErr w:type="spellStart"/>
      <w:r w:rsidRPr="002913BF">
        <w:rPr>
          <w:rFonts w:ascii="宋体" w:eastAsia="宋体" w:hAnsi="宋体"/>
        </w:rPr>
        <w:t>canonical_symbol</w:t>
      </w:r>
      <w:proofErr w:type="spellEnd"/>
      <w:r w:rsidRPr="002913BF">
        <w:rPr>
          <w:rFonts w:ascii="宋体" w:eastAsia="宋体" w:hAnsi="宋体"/>
        </w:rPr>
        <w:t xml:space="preserve"> → Yahoo / OANDA / MT5 / 券商 provider symbol。</w:t>
      </w:r>
    </w:p>
    <w:p w14:paraId="3FE6B554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数据库 instruments / provider_symbols / snapshots 的 SQL 与持久化实现。</w:t>
      </w:r>
    </w:p>
    <w:p w14:paraId="10C731E2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行情 loader、宏观数据库、实时新闻源和券商 connector。</w:t>
      </w:r>
    </w:p>
    <w:p w14:paraId="44D160D3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ToolRegistry 底层注册、SwarmRuntime、Store 和 Worker 执行引擎的重构。</w:t>
      </w:r>
    </w:p>
    <w:p w14:paraId="501BC1CB" w14:textId="5B013B87" w:rsidR="004C0681" w:rsidRPr="002913BF" w:rsidRDefault="00000000" w:rsidP="004C0681">
      <w:pPr>
        <w:pStyle w:val="a0"/>
        <w:rPr>
          <w:rFonts w:ascii="宋体" w:eastAsia="宋体" w:hAnsi="宋体" w:hint="eastAsia"/>
          <w:lang w:eastAsia="zh-CN"/>
        </w:rPr>
      </w:pPr>
      <w:r w:rsidRPr="002913BF">
        <w:rPr>
          <w:rFonts w:ascii="宋体" w:eastAsia="宋体" w:hAnsi="宋体"/>
          <w:lang w:eastAsia="zh-CN"/>
        </w:rPr>
        <w:t>真实下单、交易账户和风险授权系统。</w:t>
      </w:r>
    </w:p>
    <w:p w14:paraId="7996EB32" w14:textId="77777777" w:rsidR="004C0681" w:rsidRPr="002913BF" w:rsidRDefault="004C0681">
      <w:pPr>
        <w:spacing w:after="200" w:line="276" w:lineRule="auto"/>
        <w:rPr>
          <w:rFonts w:ascii="宋体" w:eastAsia="宋体" w:hAnsi="宋体" w:cstheme="majorBidi"/>
          <w:b/>
          <w:bCs/>
          <w:color w:val="1F4E78"/>
          <w:sz w:val="32"/>
          <w:szCs w:val="28"/>
          <w:lang w:eastAsia="zh-CN"/>
        </w:rPr>
      </w:pPr>
      <w:r w:rsidRPr="002913BF">
        <w:rPr>
          <w:rFonts w:ascii="宋体" w:eastAsia="宋体" w:hAnsi="宋体"/>
          <w:lang w:eastAsia="zh-CN"/>
        </w:rPr>
        <w:br w:type="page"/>
      </w:r>
    </w:p>
    <w:p w14:paraId="51B77BCC" w14:textId="4C30721F" w:rsidR="00957095" w:rsidRPr="002913BF" w:rsidRDefault="00000000">
      <w:pPr>
        <w:pStyle w:val="1"/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lastRenderedPageBreak/>
        <w:t>3</w:t>
      </w:r>
      <w:proofErr w:type="gramStart"/>
      <w:r w:rsidRPr="002913BF">
        <w:rPr>
          <w:rFonts w:ascii="宋体" w:eastAsia="宋体" w:hAnsi="宋体"/>
          <w:lang w:eastAsia="zh-CN"/>
        </w:rPr>
        <w:t>. 第一</w:t>
      </w:r>
      <w:proofErr w:type="gramEnd"/>
      <w:r w:rsidRPr="002913BF">
        <w:rPr>
          <w:rFonts w:ascii="宋体" w:eastAsia="宋体" w:hAnsi="宋体"/>
          <w:lang w:eastAsia="zh-CN"/>
        </w:rPr>
        <w:t>版整体框架：输入、处理和输出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 w:rsidR="00957095" w:rsidRPr="002913BF" w14:paraId="489E7750" w14:textId="77777777">
        <w:trPr>
          <w:jc w:val="center"/>
        </w:trPr>
        <w:tc>
          <w:tcPr>
            <w:tcW w:w="876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066F4CE" w14:textId="77777777" w:rsidR="004C0681" w:rsidRPr="002913BF" w:rsidRDefault="00000000">
            <w:pPr>
              <w:jc w:val="center"/>
              <w:rPr>
                <w:rFonts w:ascii="宋体" w:eastAsia="宋体" w:hAnsi="宋体"/>
                <w:b/>
                <w:sz w:val="17"/>
                <w:lang w:eastAsia="zh-CN"/>
              </w:rPr>
            </w:pPr>
            <w:proofErr w:type="spellStart"/>
            <w:r w:rsidRPr="002913BF">
              <w:rPr>
                <w:rFonts w:ascii="宋体" w:eastAsia="宋体" w:hAnsi="宋体"/>
                <w:b/>
                <w:sz w:val="17"/>
              </w:rPr>
              <w:t>自然</w:t>
            </w:r>
            <w:proofErr w:type="spellEnd"/>
          </w:p>
          <w:p w14:paraId="07151A94" w14:textId="12F231A3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b/>
                <w:sz w:val="17"/>
              </w:rPr>
              <w:t>语言</w:t>
            </w:r>
            <w:proofErr w:type="spellEnd"/>
          </w:p>
        </w:tc>
        <w:tc>
          <w:tcPr>
            <w:tcW w:w="876" w:type="dxa"/>
          </w:tcPr>
          <w:p w14:paraId="4FA94E98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1F4E78"/>
                <w:sz w:val="26"/>
              </w:rPr>
              <w:t>→</w:t>
            </w:r>
          </w:p>
        </w:tc>
        <w:tc>
          <w:tcPr>
            <w:tcW w:w="876" w:type="dxa"/>
            <w:shd w:val="clear" w:color="auto" w:fill="E2F0D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D390B37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sz w:val="17"/>
              </w:rPr>
              <w:t>主 Agent</w:t>
            </w:r>
          </w:p>
        </w:tc>
        <w:tc>
          <w:tcPr>
            <w:tcW w:w="876" w:type="dxa"/>
          </w:tcPr>
          <w:p w14:paraId="00700956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1F4E78"/>
                <w:sz w:val="26"/>
              </w:rPr>
              <w:t>→</w:t>
            </w:r>
          </w:p>
        </w:tc>
        <w:tc>
          <w:tcPr>
            <w:tcW w:w="876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C512589" w14:textId="77777777" w:rsidR="004C0681" w:rsidRPr="002913BF" w:rsidRDefault="00000000">
            <w:pPr>
              <w:jc w:val="center"/>
              <w:rPr>
                <w:rFonts w:ascii="宋体" w:eastAsia="宋体" w:hAnsi="宋体"/>
                <w:b/>
                <w:sz w:val="17"/>
                <w:lang w:eastAsia="zh-CN"/>
              </w:rPr>
            </w:pPr>
            <w:proofErr w:type="spellStart"/>
            <w:r w:rsidRPr="002913BF">
              <w:rPr>
                <w:rFonts w:ascii="宋体" w:eastAsia="宋体" w:hAnsi="宋体"/>
                <w:b/>
                <w:sz w:val="17"/>
              </w:rPr>
              <w:t>任务</w:t>
            </w:r>
            <w:proofErr w:type="spellEnd"/>
          </w:p>
          <w:p w14:paraId="6522DF3D" w14:textId="38CA84B0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b/>
                <w:sz w:val="17"/>
              </w:rPr>
              <w:t>参数</w:t>
            </w:r>
            <w:proofErr w:type="spellEnd"/>
          </w:p>
        </w:tc>
        <w:tc>
          <w:tcPr>
            <w:tcW w:w="876" w:type="dxa"/>
          </w:tcPr>
          <w:p w14:paraId="05DB0D71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1F4E78"/>
                <w:sz w:val="26"/>
              </w:rPr>
              <w:t>→</w:t>
            </w:r>
          </w:p>
        </w:tc>
        <w:tc>
          <w:tcPr>
            <w:tcW w:w="876" w:type="dxa"/>
            <w:shd w:val="clear" w:color="auto" w:fill="E2F0D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894E925" w14:textId="77777777" w:rsidR="004C0681" w:rsidRPr="002913BF" w:rsidRDefault="00000000">
            <w:pPr>
              <w:jc w:val="center"/>
              <w:rPr>
                <w:rFonts w:ascii="宋体" w:eastAsia="宋体" w:hAnsi="宋体"/>
                <w:b/>
                <w:sz w:val="17"/>
                <w:lang w:eastAsia="zh-CN"/>
              </w:rPr>
            </w:pPr>
            <w:r w:rsidRPr="002913BF">
              <w:rPr>
                <w:rFonts w:ascii="宋体" w:eastAsia="宋体" w:hAnsi="宋体"/>
                <w:b/>
                <w:sz w:val="17"/>
              </w:rPr>
              <w:t xml:space="preserve">Tool </w:t>
            </w:r>
          </w:p>
          <w:p w14:paraId="3F9F64AB" w14:textId="6019CB30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b/>
                <w:sz w:val="17"/>
              </w:rPr>
              <w:t>校验</w:t>
            </w:r>
            <w:proofErr w:type="spellEnd"/>
          </w:p>
        </w:tc>
        <w:tc>
          <w:tcPr>
            <w:tcW w:w="876" w:type="dxa"/>
          </w:tcPr>
          <w:p w14:paraId="60E5CBEF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1F4E78"/>
                <w:sz w:val="26"/>
              </w:rPr>
              <w:t>→</w:t>
            </w:r>
          </w:p>
        </w:tc>
        <w:tc>
          <w:tcPr>
            <w:tcW w:w="876" w:type="dxa"/>
            <w:shd w:val="clear" w:color="auto" w:fill="D9EAF7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ACD8B87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sz w:val="17"/>
              </w:rPr>
              <w:t>5-Agent</w:t>
            </w:r>
          </w:p>
        </w:tc>
        <w:tc>
          <w:tcPr>
            <w:tcW w:w="876" w:type="dxa"/>
          </w:tcPr>
          <w:p w14:paraId="6A6EB5F9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1F4E78"/>
                <w:sz w:val="26"/>
              </w:rPr>
              <w:t>→</w:t>
            </w:r>
          </w:p>
        </w:tc>
        <w:tc>
          <w:tcPr>
            <w:tcW w:w="876" w:type="dxa"/>
            <w:shd w:val="clear" w:color="auto" w:fill="E2F0D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447FC15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sz w:val="17"/>
              </w:rPr>
              <w:t>结构化报告</w:t>
            </w:r>
          </w:p>
        </w:tc>
      </w:tr>
    </w:tbl>
    <w:p w14:paraId="02540F0F" w14:textId="77777777" w:rsidR="00957095" w:rsidRPr="002913BF" w:rsidRDefault="00000000">
      <w:pPr>
        <w:pStyle w:val="2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3.1 原始输入</w:t>
      </w:r>
    </w:p>
    <w:p w14:paraId="6DD26180" w14:textId="77777777" w:rsidR="00957095" w:rsidRPr="002913BF" w:rsidRDefault="00000000">
      <w:pPr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t>输入是用户原始自然语言，可能包含货币对、方向意图、研究周期和风险偏好：</w:t>
      </w:r>
    </w:p>
    <w:p w14:paraId="3AF36E67" w14:textId="77777777" w:rsidR="00957095" w:rsidRPr="002913BF" w:rsidRDefault="00000000">
      <w:pPr>
        <w:pStyle w:val="CodeBlock"/>
        <w:keepLines/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t>“分析欧元兑美元未来两周的走势，并给出交易建议。”</w:t>
      </w:r>
      <w:r w:rsidRPr="002913BF">
        <w:rPr>
          <w:rFonts w:ascii="宋体" w:eastAsia="宋体" w:hAnsi="宋体"/>
          <w:lang w:eastAsia="zh-CN"/>
        </w:rPr>
        <w:br/>
        <w:t>“让外汇团队讨论一下美日。”</w:t>
      </w:r>
      <w:r w:rsidRPr="002913BF">
        <w:rPr>
          <w:rFonts w:ascii="宋体" w:eastAsia="宋体" w:hAnsi="宋体"/>
          <w:lang w:eastAsia="zh-CN"/>
        </w:rPr>
        <w:br/>
        <w:t>“镑美未来一个月应该做多还是做空？”</w:t>
      </w:r>
    </w:p>
    <w:p w14:paraId="27DF3C69" w14:textId="626CE2D2" w:rsidR="00957095" w:rsidRPr="002913BF" w:rsidRDefault="00000000">
      <w:pPr>
        <w:pStyle w:val="21"/>
        <w:rPr>
          <w:rFonts w:ascii="宋体" w:eastAsia="宋体" w:hAnsi="宋体" w:hint="eastAsia"/>
          <w:lang w:eastAsia="zh-CN"/>
        </w:rPr>
      </w:pPr>
      <w:r w:rsidRPr="002913BF">
        <w:rPr>
          <w:rFonts w:ascii="宋体" w:eastAsia="宋体" w:hAnsi="宋体"/>
        </w:rPr>
        <w:t xml:space="preserve">3.2 Planner </w:t>
      </w:r>
      <w:proofErr w:type="spellStart"/>
      <w:r w:rsidRPr="002913BF">
        <w:rPr>
          <w:rFonts w:ascii="宋体" w:eastAsia="宋体" w:hAnsi="宋体"/>
        </w:rPr>
        <w:t>输出：FxDebateRequest</w:t>
      </w:r>
      <w:proofErr w:type="spellEnd"/>
      <w:r w:rsidR="00187861">
        <w:rPr>
          <w:rFonts w:ascii="宋体" w:eastAsia="宋体" w:hAnsi="宋体" w:hint="eastAsia"/>
          <w:lang w:eastAsia="zh-CN"/>
        </w:rPr>
        <w:t xml:space="preserve"> LLM候选解析结果</w:t>
      </w:r>
    </w:p>
    <w:p w14:paraId="42BF0C0F" w14:textId="77777777" w:rsidR="004C0681" w:rsidRPr="002913BF" w:rsidRDefault="00000000">
      <w:pPr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</w:rPr>
        <w:t xml:space="preserve">主 Agent LLM </w:t>
      </w:r>
      <w:proofErr w:type="spellStart"/>
      <w:r w:rsidRPr="002913BF">
        <w:rPr>
          <w:rFonts w:ascii="宋体" w:eastAsia="宋体" w:hAnsi="宋体"/>
        </w:rPr>
        <w:t>不应只返回一个</w:t>
      </w:r>
      <w:proofErr w:type="spellEnd"/>
      <w:r w:rsidRPr="002913BF">
        <w:rPr>
          <w:rFonts w:ascii="宋体" w:eastAsia="宋体" w:hAnsi="宋体"/>
        </w:rPr>
        <w:t xml:space="preserve"> symbol </w:t>
      </w:r>
      <w:proofErr w:type="spellStart"/>
      <w:r w:rsidRPr="002913BF">
        <w:rPr>
          <w:rFonts w:ascii="宋体" w:eastAsia="宋体" w:hAnsi="宋体"/>
        </w:rPr>
        <w:t>字符串，而应通过结构化</w:t>
      </w:r>
      <w:proofErr w:type="spellEnd"/>
      <w:r w:rsidRPr="002913BF">
        <w:rPr>
          <w:rFonts w:ascii="宋体" w:eastAsia="宋体" w:hAnsi="宋体"/>
        </w:rPr>
        <w:t xml:space="preserve"> Tool Call </w:t>
      </w:r>
      <w:proofErr w:type="spellStart"/>
      <w:r w:rsidRPr="002913BF">
        <w:rPr>
          <w:rFonts w:ascii="宋体" w:eastAsia="宋体" w:hAnsi="宋体"/>
        </w:rPr>
        <w:t>生成以下请求</w:t>
      </w:r>
      <w:proofErr w:type="spellEnd"/>
      <w:r w:rsidRPr="002913BF">
        <w:rPr>
          <w:rFonts w:ascii="宋体" w:eastAsia="宋体" w:hAnsi="宋体"/>
        </w:rPr>
        <w:t>。</w:t>
      </w:r>
    </w:p>
    <w:p w14:paraId="3A1D5D90" w14:textId="2ADB8661" w:rsidR="00957095" w:rsidRPr="002913BF" w:rsidRDefault="00000000">
      <w:pPr>
        <w:rPr>
          <w:rFonts w:ascii="宋体" w:eastAsia="宋体" w:hAnsi="宋体"/>
        </w:rPr>
      </w:pPr>
      <w:proofErr w:type="spellStart"/>
      <w:r w:rsidRPr="002913BF">
        <w:rPr>
          <w:rFonts w:ascii="宋体" w:eastAsia="宋体" w:hAnsi="宋体"/>
        </w:rPr>
        <w:t>canonical_symbol</w:t>
      </w:r>
      <w:proofErr w:type="spellEnd"/>
      <w:r w:rsidRPr="002913BF">
        <w:rPr>
          <w:rFonts w:ascii="宋体" w:eastAsia="宋体" w:hAnsi="宋体"/>
        </w:rPr>
        <w:t xml:space="preserve"> </w:t>
      </w:r>
      <w:proofErr w:type="spellStart"/>
      <w:r w:rsidRPr="002913BF">
        <w:rPr>
          <w:rFonts w:ascii="宋体" w:eastAsia="宋体" w:hAnsi="宋体"/>
        </w:rPr>
        <w:t>必须从允许清单选择；requested_base</w:t>
      </w:r>
      <w:proofErr w:type="spellEnd"/>
      <w:r w:rsidRPr="002913BF">
        <w:rPr>
          <w:rFonts w:ascii="宋体" w:eastAsia="宋体" w:hAnsi="宋体"/>
        </w:rPr>
        <w:t xml:space="preserve">/quote </w:t>
      </w:r>
      <w:proofErr w:type="spellStart"/>
      <w:r w:rsidRPr="002913BF">
        <w:rPr>
          <w:rFonts w:ascii="宋体" w:eastAsia="宋体" w:hAnsi="宋体"/>
        </w:rPr>
        <w:t>用于保留用户原始报价方向</w:t>
      </w:r>
      <w:proofErr w:type="spellEnd"/>
      <w:r w:rsidRPr="002913BF">
        <w:rPr>
          <w:rFonts w:ascii="宋体" w:eastAsia="宋体" w:hAnsi="宋体"/>
        </w:rPr>
        <w:t>。</w:t>
      </w:r>
    </w:p>
    <w:p w14:paraId="5B510360" w14:textId="77777777" w:rsidR="006B2975" w:rsidRPr="006B2975" w:rsidRDefault="006B2975" w:rsidP="006B2975">
      <w:pPr>
        <w:pStyle w:val="CodeBlock"/>
        <w:keepLines/>
        <w:spacing w:line="240" w:lineRule="auto"/>
        <w:ind w:left="284"/>
        <w:rPr>
          <w:rFonts w:ascii="宋体" w:eastAsia="宋体" w:hAnsi="宋体"/>
          <w:sz w:val="15"/>
          <w:szCs w:val="15"/>
          <w:lang w:eastAsia="zh-CN"/>
        </w:rPr>
      </w:pPr>
      <w:r w:rsidRPr="006B2975">
        <w:rPr>
          <w:rFonts w:ascii="宋体" w:eastAsia="宋体" w:hAnsi="宋体"/>
          <w:sz w:val="15"/>
          <w:szCs w:val="15"/>
          <w:lang w:eastAsia="zh-CN"/>
        </w:rPr>
        <w:t>{</w:t>
      </w:r>
    </w:p>
    <w:p w14:paraId="2EC49CAA" w14:textId="77777777" w:rsidR="006B2975" w:rsidRPr="006B2975" w:rsidRDefault="006B2975" w:rsidP="006B2975">
      <w:pPr>
        <w:pStyle w:val="CodeBlock"/>
        <w:keepLines/>
        <w:spacing w:line="240" w:lineRule="auto"/>
        <w:ind w:left="284" w:firstLineChars="100" w:firstLine="150"/>
        <w:rPr>
          <w:rFonts w:ascii="宋体" w:eastAsia="宋体" w:hAnsi="宋体"/>
          <w:sz w:val="15"/>
          <w:szCs w:val="15"/>
          <w:lang w:eastAsia="zh-CN"/>
        </w:rPr>
      </w:pPr>
      <w:r w:rsidRPr="006B2975">
        <w:rPr>
          <w:rFonts w:ascii="宋体" w:eastAsia="宋体" w:hAnsi="宋体"/>
          <w:sz w:val="15"/>
          <w:szCs w:val="15"/>
          <w:lang w:eastAsia="zh-CN"/>
        </w:rPr>
        <w:t xml:space="preserve">  "prompt": </w:t>
      </w:r>
      <w:proofErr w:type="gramStart"/>
      <w:r w:rsidRPr="006B2975">
        <w:rPr>
          <w:rFonts w:ascii="宋体" w:eastAsia="宋体" w:hAnsi="宋体"/>
          <w:sz w:val="15"/>
          <w:szCs w:val="15"/>
          <w:lang w:eastAsia="zh-CN"/>
        </w:rPr>
        <w:t>"</w:t>
      </w:r>
      <w:r w:rsidRPr="006B2975">
        <w:rPr>
          <w:rFonts w:ascii="宋体" w:eastAsia="宋体" w:hAnsi="宋体" w:hint="eastAsia"/>
          <w:sz w:val="15"/>
          <w:szCs w:val="15"/>
          <w:lang w:eastAsia="zh-CN"/>
        </w:rPr>
        <w:t>分析</w:t>
      </w:r>
      <w:proofErr w:type="gramEnd"/>
      <w:r w:rsidRPr="006B2975">
        <w:rPr>
          <w:rFonts w:ascii="宋体" w:eastAsia="宋体" w:hAnsi="宋体" w:hint="eastAsia"/>
          <w:sz w:val="15"/>
          <w:szCs w:val="15"/>
          <w:lang w:eastAsia="zh-CN"/>
        </w:rPr>
        <w:t>欧元兑美元未来两周走势并给出交易</w:t>
      </w:r>
      <w:proofErr w:type="gramStart"/>
      <w:r w:rsidRPr="006B2975">
        <w:rPr>
          <w:rFonts w:ascii="宋体" w:eastAsia="宋体" w:hAnsi="宋体" w:hint="eastAsia"/>
          <w:sz w:val="15"/>
          <w:szCs w:val="15"/>
          <w:lang w:eastAsia="zh-CN"/>
        </w:rPr>
        <w:t>建议</w:t>
      </w:r>
      <w:r w:rsidRPr="006B2975">
        <w:rPr>
          <w:rFonts w:ascii="宋体" w:eastAsia="宋体" w:hAnsi="宋体"/>
          <w:sz w:val="15"/>
          <w:szCs w:val="15"/>
          <w:lang w:eastAsia="zh-CN"/>
        </w:rPr>
        <w:t>",</w:t>
      </w:r>
      <w:proofErr w:type="gramEnd"/>
    </w:p>
    <w:p w14:paraId="6A57147D" w14:textId="09536B95" w:rsidR="006B2975" w:rsidRPr="006B2975" w:rsidRDefault="006B2975" w:rsidP="006B2975">
      <w:pPr>
        <w:pStyle w:val="CodeBlock"/>
        <w:keepLines/>
        <w:spacing w:line="240" w:lineRule="auto"/>
        <w:ind w:left="284" w:firstLineChars="100" w:firstLine="150"/>
        <w:rPr>
          <w:rFonts w:ascii="宋体" w:eastAsia="宋体" w:hAnsi="宋体" w:hint="eastAsia"/>
          <w:sz w:val="15"/>
          <w:szCs w:val="15"/>
          <w:lang w:eastAsia="zh-CN"/>
        </w:rPr>
      </w:pPr>
      <w:r w:rsidRPr="006B2975">
        <w:rPr>
          <w:rFonts w:ascii="宋体" w:eastAsia="宋体" w:hAnsi="宋体"/>
          <w:sz w:val="15"/>
          <w:szCs w:val="15"/>
          <w:lang w:eastAsia="zh-CN"/>
        </w:rPr>
        <w:t xml:space="preserve">  </w:t>
      </w:r>
      <w:r w:rsidRPr="006B2975">
        <w:rPr>
          <w:rFonts w:ascii="宋体" w:eastAsia="宋体" w:hAnsi="宋体"/>
          <w:sz w:val="15"/>
          <w:szCs w:val="15"/>
        </w:rPr>
        <w:t>"</w:t>
      </w:r>
      <w:proofErr w:type="spellStart"/>
      <w:proofErr w:type="gramStart"/>
      <w:r w:rsidRPr="006B2975">
        <w:rPr>
          <w:rFonts w:ascii="宋体" w:eastAsia="宋体" w:hAnsi="宋体"/>
          <w:sz w:val="15"/>
          <w:szCs w:val="15"/>
        </w:rPr>
        <w:t>preset</w:t>
      </w:r>
      <w:proofErr w:type="gramEnd"/>
      <w:r w:rsidRPr="006B2975">
        <w:rPr>
          <w:rFonts w:ascii="宋体" w:eastAsia="宋体" w:hAnsi="宋体"/>
          <w:sz w:val="15"/>
          <w:szCs w:val="15"/>
        </w:rPr>
        <w:t>_name</w:t>
      </w:r>
      <w:proofErr w:type="spellEnd"/>
      <w:r w:rsidRPr="006B2975">
        <w:rPr>
          <w:rFonts w:ascii="宋体" w:eastAsia="宋体" w:hAnsi="宋体"/>
          <w:sz w:val="15"/>
          <w:szCs w:val="15"/>
        </w:rPr>
        <w:t>": "</w:t>
      </w:r>
      <w:proofErr w:type="spellStart"/>
      <w:r w:rsidRPr="006B2975">
        <w:rPr>
          <w:rFonts w:ascii="宋体" w:eastAsia="宋体" w:hAnsi="宋体"/>
          <w:sz w:val="15"/>
          <w:szCs w:val="15"/>
        </w:rPr>
        <w:t>fx_pair_debate_desk</w:t>
      </w:r>
      <w:proofErr w:type="spellEnd"/>
      <w:r w:rsidRPr="006B2975">
        <w:rPr>
          <w:rFonts w:ascii="宋体" w:eastAsia="宋体" w:hAnsi="宋体"/>
          <w:sz w:val="15"/>
          <w:szCs w:val="15"/>
        </w:rPr>
        <w:t>",</w:t>
      </w:r>
    </w:p>
    <w:p w14:paraId="29B9DE6C" w14:textId="77777777" w:rsidR="006B2975" w:rsidRPr="006B2975" w:rsidRDefault="006B2975" w:rsidP="006B2975">
      <w:pPr>
        <w:pStyle w:val="CodeBlock"/>
        <w:keepLines/>
        <w:spacing w:line="240" w:lineRule="auto"/>
        <w:ind w:left="284" w:firstLineChars="100" w:firstLine="150"/>
        <w:rPr>
          <w:rFonts w:ascii="宋体" w:eastAsia="宋体" w:hAnsi="宋体"/>
          <w:sz w:val="15"/>
          <w:szCs w:val="15"/>
        </w:rPr>
      </w:pPr>
      <w:r w:rsidRPr="006B2975">
        <w:rPr>
          <w:rFonts w:ascii="宋体" w:eastAsia="宋体" w:hAnsi="宋体"/>
          <w:sz w:val="15"/>
          <w:szCs w:val="15"/>
        </w:rPr>
        <w:t xml:space="preserve">  "</w:t>
      </w:r>
      <w:proofErr w:type="spellStart"/>
      <w:proofErr w:type="gramStart"/>
      <w:r w:rsidRPr="006B2975">
        <w:rPr>
          <w:rFonts w:ascii="宋体" w:eastAsia="宋体" w:hAnsi="宋体"/>
          <w:sz w:val="15"/>
          <w:szCs w:val="15"/>
        </w:rPr>
        <w:t>canonical</w:t>
      </w:r>
      <w:proofErr w:type="gramEnd"/>
      <w:r w:rsidRPr="006B2975">
        <w:rPr>
          <w:rFonts w:ascii="宋体" w:eastAsia="宋体" w:hAnsi="宋体"/>
          <w:sz w:val="15"/>
          <w:szCs w:val="15"/>
        </w:rPr>
        <w:t>_symbol</w:t>
      </w:r>
      <w:proofErr w:type="spellEnd"/>
      <w:r w:rsidRPr="006B2975">
        <w:rPr>
          <w:rFonts w:ascii="宋体" w:eastAsia="宋体" w:hAnsi="宋体"/>
          <w:sz w:val="15"/>
          <w:szCs w:val="15"/>
        </w:rPr>
        <w:t>": "EURUSD",</w:t>
      </w:r>
    </w:p>
    <w:p w14:paraId="5A9694FF" w14:textId="77777777" w:rsidR="006B2975" w:rsidRPr="006B2975" w:rsidRDefault="006B2975" w:rsidP="006B2975">
      <w:pPr>
        <w:pStyle w:val="CodeBlock"/>
        <w:keepLines/>
        <w:spacing w:line="240" w:lineRule="auto"/>
        <w:ind w:left="284" w:firstLineChars="100" w:firstLine="150"/>
        <w:rPr>
          <w:rFonts w:ascii="宋体" w:eastAsia="宋体" w:hAnsi="宋体"/>
          <w:sz w:val="15"/>
          <w:szCs w:val="15"/>
        </w:rPr>
      </w:pPr>
      <w:r w:rsidRPr="006B2975">
        <w:rPr>
          <w:rFonts w:ascii="宋体" w:eastAsia="宋体" w:hAnsi="宋体"/>
          <w:sz w:val="15"/>
          <w:szCs w:val="15"/>
        </w:rPr>
        <w:t xml:space="preserve">  "</w:t>
      </w:r>
      <w:proofErr w:type="spellStart"/>
      <w:proofErr w:type="gramStart"/>
      <w:r w:rsidRPr="006B2975">
        <w:rPr>
          <w:rFonts w:ascii="宋体" w:eastAsia="宋体" w:hAnsi="宋体"/>
          <w:sz w:val="15"/>
          <w:szCs w:val="15"/>
        </w:rPr>
        <w:t>requested</w:t>
      </w:r>
      <w:proofErr w:type="gramEnd"/>
      <w:r w:rsidRPr="006B2975">
        <w:rPr>
          <w:rFonts w:ascii="宋体" w:eastAsia="宋体" w:hAnsi="宋体"/>
          <w:sz w:val="15"/>
          <w:szCs w:val="15"/>
        </w:rPr>
        <w:t>_base_currency</w:t>
      </w:r>
      <w:proofErr w:type="spellEnd"/>
      <w:r w:rsidRPr="006B2975">
        <w:rPr>
          <w:rFonts w:ascii="宋体" w:eastAsia="宋体" w:hAnsi="宋体"/>
          <w:sz w:val="15"/>
          <w:szCs w:val="15"/>
        </w:rPr>
        <w:t>": "EUR",</w:t>
      </w:r>
    </w:p>
    <w:p w14:paraId="5DDEEA94" w14:textId="77777777" w:rsidR="006B2975" w:rsidRPr="006B2975" w:rsidRDefault="006B2975" w:rsidP="006B2975">
      <w:pPr>
        <w:pStyle w:val="CodeBlock"/>
        <w:keepLines/>
        <w:spacing w:line="240" w:lineRule="auto"/>
        <w:ind w:left="284" w:firstLineChars="100" w:firstLine="150"/>
        <w:rPr>
          <w:rFonts w:ascii="宋体" w:eastAsia="宋体" w:hAnsi="宋体"/>
          <w:sz w:val="15"/>
          <w:szCs w:val="15"/>
        </w:rPr>
      </w:pPr>
      <w:r w:rsidRPr="006B2975">
        <w:rPr>
          <w:rFonts w:ascii="宋体" w:eastAsia="宋体" w:hAnsi="宋体"/>
          <w:sz w:val="15"/>
          <w:szCs w:val="15"/>
        </w:rPr>
        <w:t xml:space="preserve">  "</w:t>
      </w:r>
      <w:proofErr w:type="spellStart"/>
      <w:proofErr w:type="gramStart"/>
      <w:r w:rsidRPr="006B2975">
        <w:rPr>
          <w:rFonts w:ascii="宋体" w:eastAsia="宋体" w:hAnsi="宋体"/>
          <w:sz w:val="15"/>
          <w:szCs w:val="15"/>
        </w:rPr>
        <w:t>requested</w:t>
      </w:r>
      <w:proofErr w:type="gramEnd"/>
      <w:r w:rsidRPr="006B2975">
        <w:rPr>
          <w:rFonts w:ascii="宋体" w:eastAsia="宋体" w:hAnsi="宋体"/>
          <w:sz w:val="15"/>
          <w:szCs w:val="15"/>
        </w:rPr>
        <w:t>_quote_currency</w:t>
      </w:r>
      <w:proofErr w:type="spellEnd"/>
      <w:r w:rsidRPr="006B2975">
        <w:rPr>
          <w:rFonts w:ascii="宋体" w:eastAsia="宋体" w:hAnsi="宋体"/>
          <w:sz w:val="15"/>
          <w:szCs w:val="15"/>
        </w:rPr>
        <w:t>": "USD",</w:t>
      </w:r>
    </w:p>
    <w:p w14:paraId="67051DCC" w14:textId="77777777" w:rsidR="006B2975" w:rsidRPr="006B2975" w:rsidRDefault="006B2975" w:rsidP="006B2975">
      <w:pPr>
        <w:pStyle w:val="CodeBlock"/>
        <w:keepLines/>
        <w:spacing w:line="240" w:lineRule="auto"/>
        <w:ind w:left="284" w:firstLineChars="100" w:firstLine="150"/>
        <w:rPr>
          <w:rFonts w:ascii="宋体" w:eastAsia="宋体" w:hAnsi="宋体"/>
          <w:sz w:val="15"/>
          <w:szCs w:val="15"/>
        </w:rPr>
      </w:pPr>
      <w:r w:rsidRPr="006B2975">
        <w:rPr>
          <w:rFonts w:ascii="宋体" w:eastAsia="宋体" w:hAnsi="宋体"/>
          <w:sz w:val="15"/>
          <w:szCs w:val="15"/>
        </w:rPr>
        <w:t xml:space="preserve">  "horizon": "2 weeks",</w:t>
      </w:r>
    </w:p>
    <w:p w14:paraId="3B735B5A" w14:textId="66B921BD" w:rsidR="006B2975" w:rsidRPr="006B2975" w:rsidRDefault="006B2975" w:rsidP="006B2975">
      <w:pPr>
        <w:pStyle w:val="CodeBlock"/>
        <w:keepLines/>
        <w:spacing w:line="240" w:lineRule="auto"/>
        <w:ind w:left="284" w:firstLineChars="100" w:firstLine="150"/>
        <w:rPr>
          <w:rFonts w:ascii="宋体" w:eastAsia="宋体" w:hAnsi="宋体" w:hint="eastAsia"/>
          <w:sz w:val="15"/>
          <w:szCs w:val="15"/>
          <w:lang w:eastAsia="zh-CN"/>
        </w:rPr>
      </w:pPr>
      <w:r w:rsidRPr="006B2975">
        <w:rPr>
          <w:rFonts w:ascii="宋体" w:eastAsia="宋体" w:hAnsi="宋体"/>
          <w:sz w:val="15"/>
          <w:szCs w:val="15"/>
        </w:rPr>
        <w:t xml:space="preserve">  "timeframe": "4H/1D",</w:t>
      </w:r>
    </w:p>
    <w:p w14:paraId="538455B9" w14:textId="77777777" w:rsidR="006B2975" w:rsidRPr="006B2975" w:rsidRDefault="006B2975" w:rsidP="006B2975">
      <w:pPr>
        <w:pStyle w:val="CodeBlock"/>
        <w:keepLines/>
        <w:spacing w:line="240" w:lineRule="auto"/>
        <w:ind w:left="284" w:firstLineChars="100" w:firstLine="150"/>
        <w:rPr>
          <w:rFonts w:ascii="宋体" w:eastAsia="宋体" w:hAnsi="宋体"/>
          <w:sz w:val="15"/>
          <w:szCs w:val="15"/>
        </w:rPr>
      </w:pPr>
      <w:r w:rsidRPr="006B2975">
        <w:rPr>
          <w:rFonts w:ascii="宋体" w:eastAsia="宋体" w:hAnsi="宋体"/>
          <w:sz w:val="15"/>
          <w:szCs w:val="15"/>
        </w:rPr>
        <w:t xml:space="preserve">  "intent": "</w:t>
      </w:r>
      <w:proofErr w:type="spellStart"/>
      <w:r w:rsidRPr="006B2975">
        <w:rPr>
          <w:rFonts w:ascii="宋体" w:eastAsia="宋体" w:hAnsi="宋体"/>
          <w:sz w:val="15"/>
          <w:szCs w:val="15"/>
        </w:rPr>
        <w:t>directional_analysis</w:t>
      </w:r>
      <w:proofErr w:type="spellEnd"/>
      <w:r w:rsidRPr="006B2975">
        <w:rPr>
          <w:rFonts w:ascii="宋体" w:eastAsia="宋体" w:hAnsi="宋体"/>
          <w:sz w:val="15"/>
          <w:szCs w:val="15"/>
        </w:rPr>
        <w:t>",</w:t>
      </w:r>
    </w:p>
    <w:p w14:paraId="16D985BB" w14:textId="77777777" w:rsidR="006B2975" w:rsidRPr="006B2975" w:rsidRDefault="006B2975" w:rsidP="006B2975">
      <w:pPr>
        <w:pStyle w:val="CodeBlock"/>
        <w:keepLines/>
        <w:spacing w:line="240" w:lineRule="auto"/>
        <w:ind w:left="284" w:firstLineChars="100" w:firstLine="150"/>
        <w:rPr>
          <w:rFonts w:ascii="宋体" w:eastAsia="宋体" w:hAnsi="宋体"/>
          <w:sz w:val="15"/>
          <w:szCs w:val="15"/>
        </w:rPr>
      </w:pPr>
      <w:r w:rsidRPr="006B2975">
        <w:rPr>
          <w:rFonts w:ascii="宋体" w:eastAsia="宋体" w:hAnsi="宋体"/>
          <w:sz w:val="15"/>
          <w:szCs w:val="15"/>
        </w:rPr>
        <w:t xml:space="preserve">  "</w:t>
      </w:r>
      <w:proofErr w:type="spellStart"/>
      <w:proofErr w:type="gramStart"/>
      <w:r w:rsidRPr="006B2975">
        <w:rPr>
          <w:rFonts w:ascii="宋体" w:eastAsia="宋体" w:hAnsi="宋体"/>
          <w:sz w:val="15"/>
          <w:szCs w:val="15"/>
        </w:rPr>
        <w:t>parse</w:t>
      </w:r>
      <w:proofErr w:type="gramEnd"/>
      <w:r w:rsidRPr="006B2975">
        <w:rPr>
          <w:rFonts w:ascii="宋体" w:eastAsia="宋体" w:hAnsi="宋体"/>
          <w:sz w:val="15"/>
          <w:szCs w:val="15"/>
        </w:rPr>
        <w:t>_confidence</w:t>
      </w:r>
      <w:proofErr w:type="spellEnd"/>
      <w:r w:rsidRPr="006B2975">
        <w:rPr>
          <w:rFonts w:ascii="宋体" w:eastAsia="宋体" w:hAnsi="宋体"/>
          <w:sz w:val="15"/>
          <w:szCs w:val="15"/>
        </w:rPr>
        <w:t>": 0.98,</w:t>
      </w:r>
    </w:p>
    <w:p w14:paraId="1977BAE6" w14:textId="4B1B247E" w:rsidR="006B2975" w:rsidRPr="006B2975" w:rsidRDefault="006B2975" w:rsidP="006B2975">
      <w:pPr>
        <w:pStyle w:val="CodeBlock"/>
        <w:keepLines/>
        <w:spacing w:line="240" w:lineRule="auto"/>
        <w:ind w:left="284" w:firstLineChars="100" w:firstLine="150"/>
        <w:rPr>
          <w:rFonts w:ascii="宋体" w:eastAsia="宋体" w:hAnsi="宋体"/>
          <w:sz w:val="15"/>
          <w:szCs w:val="15"/>
        </w:rPr>
      </w:pPr>
      <w:r w:rsidRPr="006B2975">
        <w:rPr>
          <w:rFonts w:ascii="宋体" w:eastAsia="宋体" w:hAnsi="宋体"/>
          <w:sz w:val="15"/>
          <w:szCs w:val="15"/>
        </w:rPr>
        <w:t>}</w:t>
      </w:r>
    </w:p>
    <w:p w14:paraId="4507202F" w14:textId="52233DFD" w:rsidR="00957095" w:rsidRPr="002913BF" w:rsidRDefault="00000000">
      <w:pPr>
        <w:pStyle w:val="21"/>
        <w:rPr>
          <w:rFonts w:ascii="宋体" w:eastAsia="宋体" w:hAnsi="宋体" w:hint="eastAsia"/>
          <w:lang w:eastAsia="zh-CN"/>
        </w:rPr>
      </w:pPr>
      <w:r w:rsidRPr="002913BF">
        <w:rPr>
          <w:rFonts w:ascii="宋体" w:eastAsia="宋体" w:hAnsi="宋体"/>
        </w:rPr>
        <w:t xml:space="preserve">3.3 </w:t>
      </w:r>
      <w:proofErr w:type="spellStart"/>
      <w:r w:rsidRPr="002913BF">
        <w:rPr>
          <w:rFonts w:ascii="宋体" w:eastAsia="宋体" w:hAnsi="宋体"/>
        </w:rPr>
        <w:t>SwarmTool</w:t>
      </w:r>
      <w:proofErr w:type="spellEnd"/>
      <w:r w:rsidRPr="002913BF">
        <w:rPr>
          <w:rFonts w:ascii="宋体" w:eastAsia="宋体" w:hAnsi="宋体"/>
        </w:rPr>
        <w:t xml:space="preserve"> </w:t>
      </w:r>
      <w:proofErr w:type="spellStart"/>
      <w:r w:rsidRPr="002913BF">
        <w:rPr>
          <w:rFonts w:ascii="宋体" w:eastAsia="宋体" w:hAnsi="宋体"/>
        </w:rPr>
        <w:t>校验和补全</w:t>
      </w:r>
      <w:proofErr w:type="gramStart"/>
      <w:r w:rsidRPr="002913BF">
        <w:rPr>
          <w:rFonts w:ascii="宋体" w:eastAsia="宋体" w:hAnsi="宋体"/>
        </w:rPr>
        <w:t>结果</w:t>
      </w:r>
      <w:proofErr w:type="spellEnd"/>
      <w:r w:rsidR="00187861">
        <w:rPr>
          <w:rFonts w:ascii="宋体" w:eastAsia="宋体" w:hAnsi="宋体" w:hint="eastAsia"/>
          <w:lang w:eastAsia="zh-CN"/>
        </w:rPr>
        <w:t xml:space="preserve"> 可信</w:t>
      </w:r>
      <w:proofErr w:type="gramEnd"/>
      <w:r w:rsidR="00187861">
        <w:rPr>
          <w:rFonts w:ascii="宋体" w:eastAsia="宋体" w:hAnsi="宋体" w:hint="eastAsia"/>
          <w:lang w:eastAsia="zh-CN"/>
        </w:rPr>
        <w:t>执行上下文</w:t>
      </w:r>
    </w:p>
    <w:p w14:paraId="541DB41E" w14:textId="77777777" w:rsidR="00187861" w:rsidRDefault="00000000">
      <w:pPr>
        <w:rPr>
          <w:rFonts w:ascii="宋体" w:eastAsia="宋体" w:hAnsi="宋体"/>
          <w:lang w:eastAsia="zh-CN"/>
        </w:rPr>
      </w:pPr>
      <w:proofErr w:type="spellStart"/>
      <w:r w:rsidRPr="002913BF">
        <w:rPr>
          <w:rFonts w:ascii="宋体" w:eastAsia="宋体" w:hAnsi="宋体"/>
        </w:rPr>
        <w:t>SwarmTool</w:t>
      </w:r>
      <w:proofErr w:type="spellEnd"/>
      <w:r w:rsidRPr="002913BF">
        <w:rPr>
          <w:rFonts w:ascii="宋体" w:eastAsia="宋体" w:hAnsi="宋体"/>
        </w:rPr>
        <w:t xml:space="preserve"> </w:t>
      </w:r>
      <w:proofErr w:type="spellStart"/>
      <w:r w:rsidRPr="002913BF">
        <w:rPr>
          <w:rFonts w:ascii="宋体" w:eastAsia="宋体" w:hAnsi="宋体"/>
        </w:rPr>
        <w:t>只做轻量确定性校验和变量构造，不在第一版再次调用第二个</w:t>
      </w:r>
      <w:proofErr w:type="spellEnd"/>
      <w:r w:rsidRPr="002913BF">
        <w:rPr>
          <w:rFonts w:ascii="宋体" w:eastAsia="宋体" w:hAnsi="宋体"/>
        </w:rPr>
        <w:t xml:space="preserve"> LLM。</w:t>
      </w:r>
    </w:p>
    <w:p w14:paraId="3D6A898F" w14:textId="7FBB6BA6" w:rsidR="00957095" w:rsidRPr="002913BF" w:rsidRDefault="00000000">
      <w:pPr>
        <w:rPr>
          <w:rFonts w:ascii="宋体" w:eastAsia="宋体" w:hAnsi="宋体"/>
        </w:rPr>
      </w:pPr>
      <w:proofErr w:type="spellStart"/>
      <w:r w:rsidRPr="002913BF">
        <w:rPr>
          <w:rFonts w:ascii="宋体" w:eastAsia="宋体" w:hAnsi="宋体"/>
        </w:rPr>
        <w:t>它检查</w:t>
      </w:r>
      <w:proofErr w:type="spellEnd"/>
      <w:r w:rsidRPr="002913BF">
        <w:rPr>
          <w:rFonts w:ascii="宋体" w:eastAsia="宋体" w:hAnsi="宋体"/>
        </w:rPr>
        <w:t xml:space="preserve"> </w:t>
      </w:r>
      <w:proofErr w:type="spellStart"/>
      <w:r w:rsidRPr="002913BF">
        <w:rPr>
          <w:rFonts w:ascii="宋体" w:eastAsia="宋体" w:hAnsi="宋体"/>
        </w:rPr>
        <w:t>canonical_symbol</w:t>
      </w:r>
      <w:proofErr w:type="spellEnd"/>
      <w:r w:rsidRPr="002913BF">
        <w:rPr>
          <w:rFonts w:ascii="宋体" w:eastAsia="宋体" w:hAnsi="宋体"/>
        </w:rPr>
        <w:t xml:space="preserve"> </w:t>
      </w:r>
      <w:proofErr w:type="spellStart"/>
      <w:r w:rsidRPr="002913BF">
        <w:rPr>
          <w:rFonts w:ascii="宋体" w:eastAsia="宋体" w:hAnsi="宋体"/>
        </w:rPr>
        <w:t>是否允许、requested</w:t>
      </w:r>
      <w:proofErr w:type="spellEnd"/>
      <w:r w:rsidRPr="002913BF">
        <w:rPr>
          <w:rFonts w:ascii="宋体" w:eastAsia="宋体" w:hAnsi="宋体"/>
        </w:rPr>
        <w:t xml:space="preserve"> currencies 是否一致，并计算 inverted。</w:t>
      </w:r>
    </w:p>
    <w:p w14:paraId="0D42B0C4" w14:textId="52840A52" w:rsidR="00187861" w:rsidRDefault="00000000" w:rsidP="00187861">
      <w:pPr>
        <w:pStyle w:val="CodeBlock"/>
        <w:keepLines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{</w:t>
      </w:r>
      <w:r w:rsidRPr="002913BF">
        <w:rPr>
          <w:rFonts w:ascii="宋体" w:eastAsia="宋体" w:hAnsi="宋体"/>
        </w:rPr>
        <w:br/>
      </w:r>
      <w:r w:rsidRPr="00187861">
        <w:rPr>
          <w:rFonts w:ascii="宋体" w:eastAsia="宋体" w:hAnsi="宋体"/>
          <w:b/>
          <w:bCs/>
        </w:rPr>
        <w:t xml:space="preserve">  "status": "resolved",</w:t>
      </w:r>
      <w:r w:rsidRPr="002913BF">
        <w:rPr>
          <w:rFonts w:ascii="宋体" w:eastAsia="宋体" w:hAnsi="宋体"/>
        </w:rPr>
        <w:br/>
        <w:t xml:space="preserve"> </w:t>
      </w:r>
      <w:r w:rsidRPr="00187861">
        <w:rPr>
          <w:rFonts w:ascii="宋体" w:eastAsia="宋体" w:hAnsi="宋体"/>
          <w:b/>
          <w:bCs/>
        </w:rPr>
        <w:t xml:space="preserve"> "asset_class": "fx",</w:t>
      </w:r>
      <w:r w:rsidRPr="002913BF">
        <w:rPr>
          <w:rFonts w:ascii="宋体" w:eastAsia="宋体" w:hAnsi="宋体"/>
        </w:rPr>
        <w:br/>
        <w:t xml:space="preserve"> </w:t>
      </w:r>
      <w:r w:rsidRPr="00187861">
        <w:rPr>
          <w:rFonts w:ascii="宋体" w:eastAsia="宋体" w:hAnsi="宋体"/>
          <w:b/>
          <w:bCs/>
        </w:rPr>
        <w:t xml:space="preserve"> "instrument_type": "spot",</w:t>
      </w:r>
      <w:r w:rsidRPr="002913BF">
        <w:rPr>
          <w:rFonts w:ascii="宋体" w:eastAsia="宋体" w:hAnsi="宋体"/>
        </w:rPr>
        <w:br/>
        <w:t xml:space="preserve">  "canonical_symbol": "EURUSD",</w:t>
      </w:r>
      <w:r w:rsidRPr="002913BF">
        <w:rPr>
          <w:rFonts w:ascii="宋体" w:eastAsia="宋体" w:hAnsi="宋体"/>
        </w:rPr>
        <w:br/>
        <w:t xml:space="preserve">  "display_symbol": "EUR/USD",</w:t>
      </w:r>
      <w:r w:rsidRPr="002913BF">
        <w:rPr>
          <w:rFonts w:ascii="宋体" w:eastAsia="宋体" w:hAnsi="宋体"/>
        </w:rPr>
        <w:br/>
        <w:t xml:space="preserve">  "base_currency": "EUR",</w:t>
      </w:r>
      <w:r w:rsidRPr="002913BF">
        <w:rPr>
          <w:rFonts w:ascii="宋体" w:eastAsia="宋体" w:hAnsi="宋体"/>
        </w:rPr>
        <w:br/>
        <w:t xml:space="preserve">  "quote_currency": "USD",</w:t>
      </w:r>
      <w:r w:rsidRPr="002913BF">
        <w:rPr>
          <w:rFonts w:ascii="宋体" w:eastAsia="宋体" w:hAnsi="宋体"/>
        </w:rPr>
        <w:br/>
        <w:t xml:space="preserve">  "requested_base_currency": "EUR",</w:t>
      </w:r>
      <w:r w:rsidRPr="002913BF">
        <w:rPr>
          <w:rFonts w:ascii="宋体" w:eastAsia="宋体" w:hAnsi="宋体"/>
        </w:rPr>
        <w:br/>
        <w:t xml:space="preserve">  "requested_quote_currency": "USD",</w:t>
      </w:r>
      <w:r w:rsidRPr="002913BF">
        <w:rPr>
          <w:rFonts w:ascii="宋体" w:eastAsia="宋体" w:hAnsi="宋体"/>
        </w:rPr>
        <w:br/>
        <w:t xml:space="preserve">  "inverted": false,</w:t>
      </w:r>
      <w:r w:rsidRPr="002913BF">
        <w:rPr>
          <w:rFonts w:ascii="宋体" w:eastAsia="宋体" w:hAnsi="宋体"/>
        </w:rPr>
        <w:br/>
      </w:r>
      <w:r w:rsidRPr="00187861">
        <w:rPr>
          <w:rFonts w:ascii="宋体" w:eastAsia="宋体" w:hAnsi="宋体"/>
          <w:b/>
          <w:bCs/>
        </w:rPr>
        <w:t xml:space="preserve">  "pair_class": "major",</w:t>
      </w:r>
      <w:r w:rsidRPr="002913BF">
        <w:rPr>
          <w:rFonts w:ascii="宋体" w:eastAsia="宋体" w:hAnsi="宋体"/>
        </w:rPr>
        <w:br/>
        <w:t xml:space="preserve">  "horizon": "2 weeks",</w:t>
      </w:r>
      <w:r w:rsidRPr="002913BF">
        <w:rPr>
          <w:rFonts w:ascii="宋体" w:eastAsia="宋体" w:hAnsi="宋体"/>
        </w:rPr>
        <w:br/>
        <w:t xml:space="preserve">  "timeframe": "4H/1D"</w:t>
      </w:r>
      <w:r w:rsidRPr="002913BF">
        <w:rPr>
          <w:rFonts w:ascii="宋体" w:eastAsia="宋体" w:hAnsi="宋体"/>
        </w:rPr>
        <w:br/>
        <w:t>}</w:t>
      </w:r>
    </w:p>
    <w:p w14:paraId="6B554E56" w14:textId="77777777" w:rsidR="00187861" w:rsidRDefault="00187861" w:rsidP="00187861">
      <w:pPr>
        <w:pStyle w:val="CodeBlock"/>
        <w:keepLines/>
        <w:rPr>
          <w:rFonts w:ascii="宋体" w:eastAsia="宋体" w:hAnsi="宋体"/>
          <w:lang w:eastAsia="zh-CN"/>
        </w:rPr>
      </w:pPr>
    </w:p>
    <w:p w14:paraId="3C04508A" w14:textId="77777777" w:rsidR="00187861" w:rsidRDefault="00187861" w:rsidP="00187861">
      <w:pPr>
        <w:pStyle w:val="CodeBlock"/>
        <w:keepLines/>
        <w:rPr>
          <w:rFonts w:ascii="宋体" w:eastAsia="宋体" w:hAnsi="宋体" w:hint="eastAsia"/>
          <w:lang w:eastAsia="zh-CN"/>
        </w:rPr>
      </w:pPr>
    </w:p>
    <w:p w14:paraId="243B4FD3" w14:textId="2D0E00D5" w:rsidR="00957095" w:rsidRPr="002913BF" w:rsidRDefault="00000000">
      <w:pPr>
        <w:pStyle w:val="21"/>
        <w:rPr>
          <w:rFonts w:ascii="宋体" w:eastAsia="宋体" w:hAnsi="宋体"/>
          <w:lang w:eastAsia="zh-CN"/>
        </w:rPr>
      </w:pPr>
      <w:proofErr w:type="gramStart"/>
      <w:r w:rsidRPr="002913BF">
        <w:rPr>
          <w:rFonts w:ascii="宋体" w:eastAsia="宋体" w:hAnsi="宋体"/>
          <w:lang w:eastAsia="zh-CN"/>
        </w:rPr>
        <w:lastRenderedPageBreak/>
        <w:t xml:space="preserve">3.4 下游 </w:t>
      </w:r>
      <w:proofErr w:type="gramEnd"/>
      <w:r w:rsidRPr="002913BF">
        <w:rPr>
          <w:rFonts w:ascii="宋体" w:eastAsia="宋体" w:hAnsi="宋体"/>
          <w:lang w:eastAsia="zh-CN"/>
        </w:rPr>
        <w:t>SDK 的输入输出契约</w:t>
      </w:r>
    </w:p>
    <w:p w14:paraId="12F302E8" w14:textId="77777777" w:rsidR="004C0681" w:rsidRPr="002913BF" w:rsidRDefault="00000000">
      <w:pPr>
        <w:rPr>
          <w:rFonts w:ascii="宋体" w:eastAsia="宋体" w:hAnsi="宋体"/>
          <w:lang w:eastAsia="zh-CN"/>
        </w:rPr>
      </w:pPr>
      <w:proofErr w:type="spellStart"/>
      <w:r w:rsidRPr="002913BF">
        <w:rPr>
          <w:rFonts w:ascii="宋体" w:eastAsia="宋体" w:hAnsi="宋体"/>
        </w:rPr>
        <w:t>梁宇菁只向</w:t>
      </w:r>
      <w:proofErr w:type="spellEnd"/>
      <w:r w:rsidRPr="002913BF">
        <w:rPr>
          <w:rFonts w:ascii="宋体" w:eastAsia="宋体" w:hAnsi="宋体"/>
        </w:rPr>
        <w:t xml:space="preserve"> SDK </w:t>
      </w:r>
      <w:proofErr w:type="spellStart"/>
      <w:r w:rsidRPr="002913BF">
        <w:rPr>
          <w:rFonts w:ascii="宋体" w:eastAsia="宋体" w:hAnsi="宋体"/>
        </w:rPr>
        <w:t>提交</w:t>
      </w:r>
      <w:proofErr w:type="spellEnd"/>
      <w:r w:rsidRPr="002913BF">
        <w:rPr>
          <w:rFonts w:ascii="宋体" w:eastAsia="宋体" w:hAnsi="宋体"/>
        </w:rPr>
        <w:t xml:space="preserve"> canonical </w:t>
      </w:r>
      <w:proofErr w:type="spellStart"/>
      <w:r w:rsidRPr="002913BF">
        <w:rPr>
          <w:rFonts w:ascii="宋体" w:eastAsia="宋体" w:hAnsi="宋体"/>
        </w:rPr>
        <w:t>标的，不负责</w:t>
      </w:r>
      <w:proofErr w:type="spellEnd"/>
      <w:r w:rsidRPr="002913BF">
        <w:rPr>
          <w:rFonts w:ascii="宋体" w:eastAsia="宋体" w:hAnsi="宋体"/>
        </w:rPr>
        <w:t xml:space="preserve"> provider </w:t>
      </w:r>
      <w:proofErr w:type="spellStart"/>
      <w:r w:rsidRPr="002913BF">
        <w:rPr>
          <w:rFonts w:ascii="宋体" w:eastAsia="宋体" w:hAnsi="宋体"/>
        </w:rPr>
        <w:t>映射</w:t>
      </w:r>
      <w:proofErr w:type="spellEnd"/>
      <w:r w:rsidRPr="002913BF">
        <w:rPr>
          <w:rFonts w:ascii="宋体" w:eastAsia="宋体" w:hAnsi="宋体"/>
        </w:rPr>
        <w:t>。</w:t>
      </w:r>
    </w:p>
    <w:p w14:paraId="127210BF" w14:textId="363E669A" w:rsidR="00957095" w:rsidRPr="002913BF" w:rsidRDefault="00000000">
      <w:pPr>
        <w:rPr>
          <w:rFonts w:ascii="宋体" w:eastAsia="宋体" w:hAnsi="宋体"/>
        </w:rPr>
      </w:pPr>
      <w:proofErr w:type="spellStart"/>
      <w:r w:rsidRPr="002913BF">
        <w:rPr>
          <w:rFonts w:ascii="宋体" w:eastAsia="宋体" w:hAnsi="宋体"/>
        </w:rPr>
        <w:t>建议</w:t>
      </w:r>
      <w:proofErr w:type="spellEnd"/>
      <w:r w:rsidRPr="002913BF">
        <w:rPr>
          <w:rFonts w:ascii="宋体" w:eastAsia="宋体" w:hAnsi="宋体"/>
        </w:rPr>
        <w:t xml:space="preserve"> SDK </w:t>
      </w:r>
      <w:proofErr w:type="spellStart"/>
      <w:r w:rsidRPr="002913BF">
        <w:rPr>
          <w:rFonts w:ascii="宋体" w:eastAsia="宋体" w:hAnsi="宋体"/>
        </w:rPr>
        <w:t>接口如下</w:t>
      </w:r>
      <w:proofErr w:type="spellEnd"/>
      <w:r w:rsidRPr="002913BF">
        <w:rPr>
          <w:rFonts w:ascii="宋体" w:eastAsia="宋体" w:hAnsi="宋体"/>
        </w:rPr>
        <w:t>：</w:t>
      </w:r>
    </w:p>
    <w:p w14:paraId="3CF9209D" w14:textId="77777777" w:rsidR="00957095" w:rsidRPr="002913BF" w:rsidRDefault="00000000">
      <w:pPr>
        <w:pStyle w:val="CodeBlock"/>
        <w:keepLines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输入：</w:t>
      </w:r>
      <w:r w:rsidRPr="002913BF">
        <w:rPr>
          <w:rFonts w:ascii="宋体" w:eastAsia="宋体" w:hAnsi="宋体"/>
        </w:rPr>
        <w:br/>
        <w:t>{</w:t>
      </w:r>
      <w:r w:rsidRPr="002913BF">
        <w:rPr>
          <w:rFonts w:ascii="宋体" w:eastAsia="宋体" w:hAnsi="宋体"/>
        </w:rPr>
        <w:br/>
        <w:t xml:space="preserve">  "asset_class": "fx",</w:t>
      </w:r>
      <w:r w:rsidRPr="002913BF">
        <w:rPr>
          <w:rFonts w:ascii="宋体" w:eastAsia="宋体" w:hAnsi="宋体"/>
        </w:rPr>
        <w:br/>
        <w:t xml:space="preserve">  "instrument_type": "spot",</w:t>
      </w:r>
      <w:r w:rsidRPr="002913BF">
        <w:rPr>
          <w:rFonts w:ascii="宋体" w:eastAsia="宋体" w:hAnsi="宋体"/>
        </w:rPr>
        <w:br/>
        <w:t xml:space="preserve">  "canonical_symbol": "EURUSD"</w:t>
      </w:r>
      <w:r w:rsidRPr="002913BF">
        <w:rPr>
          <w:rFonts w:ascii="宋体" w:eastAsia="宋体" w:hAnsi="宋体"/>
        </w:rPr>
        <w:br/>
        <w:t>}</w:t>
      </w:r>
      <w:r w:rsidRPr="002913BF">
        <w:rPr>
          <w:rFonts w:ascii="宋体" w:eastAsia="宋体" w:hAnsi="宋体"/>
        </w:rPr>
        <w:br/>
      </w:r>
      <w:r w:rsidRPr="002913BF">
        <w:rPr>
          <w:rFonts w:ascii="宋体" w:eastAsia="宋体" w:hAnsi="宋体"/>
        </w:rPr>
        <w:br/>
        <w:t>期望返回：</w:t>
      </w:r>
      <w:r w:rsidRPr="002913BF">
        <w:rPr>
          <w:rFonts w:ascii="宋体" w:eastAsia="宋体" w:hAnsi="宋体"/>
        </w:rPr>
        <w:br/>
        <w:t>{</w:t>
      </w:r>
      <w:r w:rsidRPr="002913BF">
        <w:rPr>
          <w:rFonts w:ascii="宋体" w:eastAsia="宋体" w:hAnsi="宋体"/>
        </w:rPr>
        <w:br/>
        <w:t xml:space="preserve">  "status": "resolved",</w:t>
      </w:r>
      <w:r w:rsidRPr="002913BF">
        <w:rPr>
          <w:rFonts w:ascii="宋体" w:eastAsia="宋体" w:hAnsi="宋体"/>
        </w:rPr>
        <w:br/>
        <w:t xml:space="preserve">  "instrument_id": "</w:t>
      </w:r>
      <w:proofErr w:type="gramStart"/>
      <w:r w:rsidRPr="002913BF">
        <w:rPr>
          <w:rFonts w:ascii="宋体" w:eastAsia="宋体" w:hAnsi="宋体"/>
        </w:rPr>
        <w:t>FX:EUR</w:t>
      </w:r>
      <w:proofErr w:type="gramEnd"/>
      <w:r w:rsidRPr="002913BF">
        <w:rPr>
          <w:rFonts w:ascii="宋体" w:eastAsia="宋体" w:hAnsi="宋体"/>
        </w:rPr>
        <w:t>/</w:t>
      </w:r>
      <w:proofErr w:type="gramStart"/>
      <w:r w:rsidRPr="002913BF">
        <w:rPr>
          <w:rFonts w:ascii="宋体" w:eastAsia="宋体" w:hAnsi="宋体"/>
        </w:rPr>
        <w:t>USD:SPOT</w:t>
      </w:r>
      <w:proofErr w:type="gramEnd"/>
      <w:r w:rsidRPr="002913BF">
        <w:rPr>
          <w:rFonts w:ascii="宋体" w:eastAsia="宋体" w:hAnsi="宋体"/>
        </w:rPr>
        <w:t>",</w:t>
      </w:r>
      <w:r w:rsidRPr="002913BF">
        <w:rPr>
          <w:rFonts w:ascii="宋体" w:eastAsia="宋体" w:hAnsi="宋体"/>
        </w:rPr>
        <w:br/>
        <w:t xml:space="preserve">  "canonical_symbol": "EURUSD",</w:t>
      </w:r>
      <w:r w:rsidRPr="002913BF">
        <w:rPr>
          <w:rFonts w:ascii="宋体" w:eastAsia="宋体" w:hAnsi="宋体"/>
        </w:rPr>
        <w:br/>
        <w:t xml:space="preserve">  "display_symbol": "EUR/USD",</w:t>
      </w:r>
      <w:r w:rsidRPr="002913BF">
        <w:rPr>
          <w:rFonts w:ascii="宋体" w:eastAsia="宋体" w:hAnsi="宋体"/>
        </w:rPr>
        <w:br/>
        <w:t xml:space="preserve">  "base_currency": "EUR",</w:t>
      </w:r>
      <w:r w:rsidRPr="002913BF">
        <w:rPr>
          <w:rFonts w:ascii="宋体" w:eastAsia="宋体" w:hAnsi="宋体"/>
        </w:rPr>
        <w:br/>
        <w:t xml:space="preserve">  "quote_currency": "USD",</w:t>
      </w:r>
      <w:r w:rsidRPr="002913BF">
        <w:rPr>
          <w:rFonts w:ascii="宋体" w:eastAsia="宋体" w:hAnsi="宋体"/>
        </w:rPr>
        <w:br/>
        <w:t xml:space="preserve">  "provider_symbols": {</w:t>
      </w:r>
      <w:r w:rsidRPr="002913BF">
        <w:rPr>
          <w:rFonts w:ascii="宋体" w:eastAsia="宋体" w:hAnsi="宋体"/>
        </w:rPr>
        <w:br/>
        <w:t xml:space="preserve">    "yfinance": "EURUSD=X",</w:t>
      </w:r>
      <w:r w:rsidRPr="002913BF">
        <w:rPr>
          <w:rFonts w:ascii="宋体" w:eastAsia="宋体" w:hAnsi="宋体"/>
        </w:rPr>
        <w:br/>
        <w:t xml:space="preserve">    "oanda": "EUR_USD"</w:t>
      </w:r>
      <w:r w:rsidRPr="002913BF">
        <w:rPr>
          <w:rFonts w:ascii="宋体" w:eastAsia="宋体" w:hAnsi="宋体"/>
        </w:rPr>
        <w:br/>
        <w:t xml:space="preserve">  }</w:t>
      </w:r>
      <w:r w:rsidRPr="002913BF">
        <w:rPr>
          <w:rFonts w:ascii="宋体" w:eastAsia="宋体" w:hAnsi="宋体"/>
        </w:rPr>
        <w:br/>
        <w:t>}</w:t>
      </w:r>
    </w:p>
    <w:p w14:paraId="3C650DD6" w14:textId="77777777" w:rsidR="00957095" w:rsidRPr="002913BF" w:rsidRDefault="00000000">
      <w:pPr>
        <w:pStyle w:val="2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3.5 最终 Swarm 输出</w:t>
      </w:r>
    </w:p>
    <w:p w14:paraId="0BD0ACAD" w14:textId="5A69CE98" w:rsidR="00957095" w:rsidRPr="002913BF" w:rsidRDefault="00000000">
      <w:pPr>
        <w:pStyle w:val="CodeBlock"/>
        <w:keepLines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{</w:t>
      </w:r>
      <w:r w:rsidRPr="002913BF">
        <w:rPr>
          <w:rFonts w:ascii="宋体" w:eastAsia="宋体" w:hAnsi="宋体"/>
        </w:rPr>
        <w:br/>
        <w:t xml:space="preserve">  "decision": "long | short | wait | hedge",</w:t>
      </w:r>
      <w:r w:rsidRPr="002913BF">
        <w:rPr>
          <w:rFonts w:ascii="宋体" w:eastAsia="宋体" w:hAnsi="宋体"/>
        </w:rPr>
        <w:br/>
        <w:t xml:space="preserve">  "canonical_symbol": "EURUSD",</w:t>
      </w:r>
      <w:r w:rsidRPr="002913BF">
        <w:rPr>
          <w:rFonts w:ascii="宋体" w:eastAsia="宋体" w:hAnsi="宋体"/>
        </w:rPr>
        <w:br/>
        <w:t xml:space="preserve">  "confidence": 0.72,</w:t>
      </w:r>
      <w:r w:rsidRPr="002913BF">
        <w:rPr>
          <w:rFonts w:ascii="宋体" w:eastAsia="宋体" w:hAnsi="宋体"/>
        </w:rPr>
        <w:br/>
        <w:t xml:space="preserve">  "horizon": "2 weeks",</w:t>
      </w:r>
      <w:r w:rsidRPr="002913BF">
        <w:rPr>
          <w:rFonts w:ascii="宋体" w:eastAsia="宋体" w:hAnsi="宋体"/>
        </w:rPr>
        <w:br/>
        <w:t xml:space="preserve">  "timeframe": "4H/1D",</w:t>
      </w:r>
      <w:r w:rsidRPr="002913BF">
        <w:rPr>
          <w:rFonts w:ascii="宋体" w:eastAsia="宋体" w:hAnsi="宋体"/>
        </w:rPr>
        <w:br/>
        <w:t xml:space="preserve">  "entry_zone": "...",</w:t>
      </w:r>
      <w:r w:rsidRPr="002913BF">
        <w:rPr>
          <w:rFonts w:ascii="宋体" w:eastAsia="宋体" w:hAnsi="宋体"/>
        </w:rPr>
        <w:br/>
        <w:t xml:space="preserve">  "targets": ["...", "..."],</w:t>
      </w:r>
      <w:r w:rsidRPr="002913BF">
        <w:rPr>
          <w:rFonts w:ascii="宋体" w:eastAsia="宋体" w:hAnsi="宋体"/>
        </w:rPr>
        <w:br/>
        <w:t xml:space="preserve">  "stop_loss": "...",</w:t>
      </w:r>
      <w:r w:rsidRPr="002913BF">
        <w:rPr>
          <w:rFonts w:ascii="宋体" w:eastAsia="宋体" w:hAnsi="宋体"/>
        </w:rPr>
        <w:br/>
        <w:t xml:space="preserve">  "invalidation_conditions": ["..."],</w:t>
      </w:r>
      <w:r w:rsidRPr="002913BF">
        <w:rPr>
          <w:rFonts w:ascii="宋体" w:eastAsia="宋体" w:hAnsi="宋体"/>
        </w:rPr>
        <w:br/>
        <w:t xml:space="preserve">  "bull_case_summary": "...",</w:t>
      </w:r>
      <w:r w:rsidRPr="002913BF">
        <w:rPr>
          <w:rFonts w:ascii="宋体" w:eastAsia="宋体" w:hAnsi="宋体"/>
        </w:rPr>
        <w:br/>
        <w:t xml:space="preserve">  "bear_case_summary": "...",</w:t>
      </w:r>
      <w:r w:rsidRPr="002913BF">
        <w:rPr>
          <w:rFonts w:ascii="宋体" w:eastAsia="宋体" w:hAnsi="宋体"/>
        </w:rPr>
        <w:br/>
        <w:t xml:space="preserve">  "macro_technical_summary": "...",</w:t>
      </w:r>
      <w:r w:rsidRPr="002913BF">
        <w:rPr>
          <w:rFonts w:ascii="宋体" w:eastAsia="宋体" w:hAnsi="宋体"/>
        </w:rPr>
        <w:br/>
        <w:t xml:space="preserve">  "risk_assessment": "...",</w:t>
      </w:r>
      <w:r w:rsidRPr="002913BF">
        <w:rPr>
          <w:rFonts w:ascii="宋体" w:eastAsia="宋体" w:hAnsi="宋体"/>
        </w:rPr>
        <w:br/>
        <w:t xml:space="preserve">  "evidence_as_of": "...",</w:t>
      </w:r>
      <w:r w:rsidRPr="002913BF">
        <w:rPr>
          <w:rFonts w:ascii="宋体" w:eastAsia="宋体" w:hAnsi="宋体"/>
        </w:rPr>
        <w:br/>
        <w:t xml:space="preserve">  "missing_data": []</w:t>
      </w:r>
      <w:r w:rsidRPr="002913BF">
        <w:rPr>
          <w:rFonts w:ascii="宋体" w:eastAsia="宋体" w:hAnsi="宋体"/>
        </w:rP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87"/>
      </w:tblGrid>
      <w:tr w:rsidR="00957095" w:rsidRPr="002913BF" w14:paraId="18D5B069" w14:textId="77777777" w:rsidTr="006B2975">
        <w:trPr>
          <w:trHeight w:val="1461"/>
          <w:jc w:val="center"/>
        </w:trPr>
        <w:tc>
          <w:tcPr>
            <w:tcW w:w="9487" w:type="dxa"/>
            <w:shd w:val="clear" w:color="auto" w:fill="FFF2C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5F7D2BD5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1F4E78"/>
                <w:sz w:val="22"/>
              </w:rPr>
              <w:t>方向约定</w:t>
            </w:r>
          </w:p>
          <w:p w14:paraId="0DBB02DF" w14:textId="77777777" w:rsidR="00BD3AF3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</w:rPr>
              <w:t>所有 long / short 默认针对 canonical_symbol。例如 long EURUSD = 做多 EUR、做空 USD。若用户输入“</w:t>
            </w:r>
            <w:proofErr w:type="gramStart"/>
            <w:r w:rsidRPr="002913BF">
              <w:rPr>
                <w:rFonts w:ascii="宋体" w:eastAsia="宋体" w:hAnsi="宋体"/>
              </w:rPr>
              <w:t>美元兑欧元”，</w:t>
            </w:r>
            <w:proofErr w:type="gramEnd"/>
            <w:r w:rsidRPr="002913BF">
              <w:rPr>
                <w:rFonts w:ascii="宋体" w:eastAsia="宋体" w:hAnsi="宋体"/>
              </w:rPr>
              <w:t>则 canonical 仍可能是 EURUSD，但 inverted=true；</w:t>
            </w:r>
          </w:p>
          <w:p w14:paraId="6007730D" w14:textId="7F26C75C" w:rsidR="00957095" w:rsidRPr="002913BF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lang w:eastAsia="zh-CN"/>
              </w:rPr>
              <w:t>展示层必须明确转换，不能丢失用户原始方向。</w:t>
            </w:r>
          </w:p>
        </w:tc>
      </w:tr>
    </w:tbl>
    <w:p w14:paraId="58DD7B31" w14:textId="13675B13" w:rsidR="00957095" w:rsidRPr="002913BF" w:rsidRDefault="00000000">
      <w:pPr>
        <w:pStyle w:val="1"/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lastRenderedPageBreak/>
        <w:t>4</w:t>
      </w:r>
      <w:proofErr w:type="gramStart"/>
      <w:r w:rsidRPr="002913BF">
        <w:rPr>
          <w:rFonts w:ascii="宋体" w:eastAsia="宋体" w:hAnsi="宋体"/>
          <w:lang w:eastAsia="zh-CN"/>
        </w:rPr>
        <w:t>. 需要</w:t>
      </w:r>
      <w:proofErr w:type="gramEnd"/>
      <w:r w:rsidRPr="002913BF">
        <w:rPr>
          <w:rFonts w:ascii="宋体" w:eastAsia="宋体" w:hAnsi="宋体"/>
          <w:lang w:eastAsia="zh-CN"/>
        </w:rPr>
        <w:t>修改的文件与改动内容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040"/>
        <w:gridCol w:w="1549"/>
        <w:gridCol w:w="4039"/>
      </w:tblGrid>
      <w:tr w:rsidR="00957095" w:rsidRPr="002913BF" w14:paraId="711DF04C" w14:textId="77777777" w:rsidTr="00BB4588">
        <w:trPr>
          <w:cantSplit/>
          <w:tblHeader/>
          <w:jc w:val="center"/>
        </w:trPr>
        <w:tc>
          <w:tcPr>
            <w:tcW w:w="380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BF8D7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b/>
                <w:color w:val="FFFFFF"/>
                <w:sz w:val="16"/>
              </w:rPr>
              <w:t>文件</w:t>
            </w:r>
            <w:proofErr w:type="spellEnd"/>
          </w:p>
        </w:tc>
        <w:tc>
          <w:tcPr>
            <w:tcW w:w="1709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63B7B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6"/>
              </w:rPr>
              <w:t>责任类型</w:t>
            </w:r>
          </w:p>
        </w:tc>
        <w:tc>
          <w:tcPr>
            <w:tcW w:w="43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49C54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6"/>
              </w:rPr>
              <w:t>第一版改动</w:t>
            </w:r>
          </w:p>
        </w:tc>
      </w:tr>
      <w:tr w:rsidR="00957095" w:rsidRPr="002913BF" w14:paraId="07CA0B6E" w14:textId="77777777" w:rsidTr="00BB4588">
        <w:trPr>
          <w:cantSplit/>
          <w:jc w:val="center"/>
        </w:trPr>
        <w:tc>
          <w:tcPr>
            <w:tcW w:w="38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883C5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agent/src/agent/context.py</w:t>
            </w:r>
          </w:p>
        </w:tc>
        <w:tc>
          <w:tcPr>
            <w:tcW w:w="17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3E3FA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梁宇菁主责</w:t>
            </w:r>
          </w:p>
        </w:tc>
        <w:tc>
          <w:tcPr>
            <w:tcW w:w="4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FCCAF" w14:textId="77777777" w:rsidR="00BB4588" w:rsidRPr="002913BF" w:rsidRDefault="00000000">
            <w:pPr>
              <w:rPr>
                <w:rFonts w:ascii="宋体" w:eastAsia="宋体" w:hAnsi="宋体"/>
                <w:sz w:val="16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</w:rPr>
              <w:t>修改 _SYSTEM_PROMPT 的 FX directional routing；</w:t>
            </w:r>
          </w:p>
          <w:p w14:paraId="524DA544" w14:textId="1FE71F13" w:rsidR="00957095" w:rsidRPr="002913BF" w:rsidRDefault="00000000">
            <w:pPr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sz w:val="16"/>
              </w:rPr>
              <w:t>不修改</w:t>
            </w:r>
            <w:proofErr w:type="spellEnd"/>
            <w:r w:rsidRPr="002913BF">
              <w:rPr>
                <w:rFonts w:ascii="宋体" w:eastAsia="宋体" w:hAnsi="宋体"/>
                <w:sz w:val="16"/>
              </w:rPr>
              <w:t xml:space="preserve"> </w:t>
            </w:r>
            <w:proofErr w:type="spellStart"/>
            <w:proofErr w:type="gramStart"/>
            <w:r w:rsidRPr="002913BF">
              <w:rPr>
                <w:rFonts w:ascii="宋体" w:eastAsia="宋体" w:hAnsi="宋体"/>
                <w:sz w:val="16"/>
              </w:rPr>
              <w:t>ContextBuilder</w:t>
            </w:r>
            <w:proofErr w:type="spellEnd"/>
            <w:r w:rsidRPr="002913BF">
              <w:rPr>
                <w:rFonts w:ascii="宋体" w:eastAsia="宋体" w:hAnsi="宋体"/>
                <w:sz w:val="16"/>
              </w:rPr>
              <w:t>._</w:t>
            </w:r>
            <w:proofErr w:type="gramEnd"/>
            <w:r w:rsidRPr="002913BF">
              <w:rPr>
                <w:rFonts w:ascii="宋体" w:eastAsia="宋体" w:hAnsi="宋体"/>
                <w:sz w:val="16"/>
              </w:rPr>
              <w:t>_</w:t>
            </w:r>
            <w:proofErr w:type="spellStart"/>
            <w:r w:rsidRPr="002913BF">
              <w:rPr>
                <w:rFonts w:ascii="宋体" w:eastAsia="宋体" w:hAnsi="宋体"/>
                <w:sz w:val="16"/>
              </w:rPr>
              <w:t>init</w:t>
            </w:r>
            <w:proofErr w:type="spellEnd"/>
            <w:r w:rsidRPr="002913BF">
              <w:rPr>
                <w:rFonts w:ascii="宋体" w:eastAsia="宋体" w:hAnsi="宋体"/>
                <w:sz w:val="16"/>
              </w:rPr>
              <w:t>__。</w:t>
            </w:r>
          </w:p>
        </w:tc>
      </w:tr>
      <w:tr w:rsidR="00957095" w:rsidRPr="002913BF" w14:paraId="7C84D246" w14:textId="77777777" w:rsidTr="00BB4588">
        <w:trPr>
          <w:cantSplit/>
          <w:jc w:val="center"/>
        </w:trPr>
        <w:tc>
          <w:tcPr>
            <w:tcW w:w="38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539C0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agent/src/swarm/presets/fx_pair_debate_desk.yaml</w:t>
            </w:r>
          </w:p>
        </w:tc>
        <w:tc>
          <w:tcPr>
            <w:tcW w:w="17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55CD5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梁宇菁主责</w:t>
            </w:r>
          </w:p>
        </w:tc>
        <w:tc>
          <w:tcPr>
            <w:tcW w:w="4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72860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新增 5 Agent、DAG、input_from、variables 与最终任务。</w:t>
            </w:r>
          </w:p>
        </w:tc>
      </w:tr>
      <w:tr w:rsidR="00957095" w:rsidRPr="002913BF" w14:paraId="6C3D38ED" w14:textId="77777777" w:rsidTr="00BB4588">
        <w:trPr>
          <w:cantSplit/>
          <w:jc w:val="center"/>
        </w:trPr>
        <w:tc>
          <w:tcPr>
            <w:tcW w:w="38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3BABF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agent/src/skills/fx-pair-analysis/SKILL.md</w:t>
            </w:r>
          </w:p>
        </w:tc>
        <w:tc>
          <w:tcPr>
            <w:tcW w:w="17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FF9D7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梁宇菁主责</w:t>
            </w:r>
          </w:p>
        </w:tc>
        <w:tc>
          <w:tcPr>
            <w:tcW w:w="4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09FC0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新增通用外汇分析框架与货币驱动因素表。</w:t>
            </w:r>
          </w:p>
        </w:tc>
      </w:tr>
      <w:tr w:rsidR="00957095" w:rsidRPr="002913BF" w14:paraId="6EB59F98" w14:textId="77777777" w:rsidTr="00BB4588">
        <w:trPr>
          <w:cantSplit/>
          <w:jc w:val="center"/>
        </w:trPr>
        <w:tc>
          <w:tcPr>
            <w:tcW w:w="38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DD470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agent/</w:t>
            </w:r>
            <w:proofErr w:type="spellStart"/>
            <w:r w:rsidRPr="002913BF">
              <w:rPr>
                <w:rFonts w:ascii="宋体" w:eastAsia="宋体" w:hAnsi="宋体"/>
                <w:sz w:val="16"/>
              </w:rPr>
              <w:t>src</w:t>
            </w:r>
            <w:proofErr w:type="spellEnd"/>
            <w:r w:rsidRPr="002913BF">
              <w:rPr>
                <w:rFonts w:ascii="宋体" w:eastAsia="宋体" w:hAnsi="宋体"/>
                <w:sz w:val="16"/>
              </w:rPr>
              <w:t>/swarm/</w:t>
            </w:r>
            <w:proofErr w:type="spellStart"/>
            <w:r w:rsidRPr="002913BF">
              <w:rPr>
                <w:rFonts w:ascii="宋体" w:eastAsia="宋体" w:hAnsi="宋体"/>
                <w:sz w:val="16"/>
              </w:rPr>
              <w:t>fx_allowed_symbols.yaml</w:t>
            </w:r>
            <w:proofErr w:type="spellEnd"/>
          </w:p>
        </w:tc>
        <w:tc>
          <w:tcPr>
            <w:tcW w:w="17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B7560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梁宇菁主责</w:t>
            </w:r>
          </w:p>
        </w:tc>
        <w:tc>
          <w:tcPr>
            <w:tcW w:w="4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2AF8E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第一版 Planner 允许标的清单；后续与 SDK Registry 对齐。</w:t>
            </w:r>
          </w:p>
        </w:tc>
      </w:tr>
      <w:tr w:rsidR="00957095" w:rsidRPr="002913BF" w14:paraId="67BA961A" w14:textId="77777777" w:rsidTr="00BB4588">
        <w:trPr>
          <w:cantSplit/>
          <w:jc w:val="center"/>
        </w:trPr>
        <w:tc>
          <w:tcPr>
            <w:tcW w:w="38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86F39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agent/src/tools/swarm_tool.py</w:t>
            </w:r>
          </w:p>
        </w:tc>
        <w:tc>
          <w:tcPr>
            <w:tcW w:w="17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FB1D9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共享</w:t>
            </w:r>
          </w:p>
        </w:tc>
        <w:tc>
          <w:tcPr>
            <w:tcW w:w="4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6D15C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扩展 Tool Schema、校验 canonical、计算 inverted、FX builder、错误返回、路由兜底。</w:t>
            </w:r>
          </w:p>
        </w:tc>
      </w:tr>
      <w:tr w:rsidR="00957095" w:rsidRPr="002913BF" w14:paraId="5693890C" w14:textId="77777777" w:rsidTr="00BB4588">
        <w:trPr>
          <w:cantSplit/>
          <w:jc w:val="center"/>
        </w:trPr>
        <w:tc>
          <w:tcPr>
            <w:tcW w:w="38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D61EC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tests/...</w:t>
            </w:r>
          </w:p>
        </w:tc>
        <w:tc>
          <w:tcPr>
            <w:tcW w:w="17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118F8" w14:textId="77777777" w:rsidR="00BB4588" w:rsidRPr="002913BF" w:rsidRDefault="00000000">
            <w:pPr>
              <w:rPr>
                <w:rFonts w:ascii="宋体" w:eastAsia="宋体" w:hAnsi="宋体"/>
                <w:sz w:val="16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梁宇菁设计，</w:t>
            </w:r>
          </w:p>
          <w:p w14:paraId="0E428BF4" w14:textId="0D7C1292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协同实现</w:t>
            </w:r>
          </w:p>
        </w:tc>
        <w:tc>
          <w:tcPr>
            <w:tcW w:w="4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FD4CD" w14:textId="77777777" w:rsidR="00957095" w:rsidRPr="002913BF" w:rsidRDefault="00000000">
            <w:pPr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sz w:val="16"/>
              </w:rPr>
              <w:t>路由、symbol、DAG、variables、歧义和输出契约测试</w:t>
            </w:r>
            <w:proofErr w:type="spellEnd"/>
            <w:r w:rsidRPr="002913BF">
              <w:rPr>
                <w:rFonts w:ascii="宋体" w:eastAsia="宋体" w:hAnsi="宋体"/>
                <w:sz w:val="16"/>
              </w:rPr>
              <w:t>。</w:t>
            </w:r>
          </w:p>
        </w:tc>
      </w:tr>
    </w:tbl>
    <w:p w14:paraId="74FD839F" w14:textId="77777777" w:rsidR="00957095" w:rsidRPr="002913BF" w:rsidRDefault="00000000">
      <w:pPr>
        <w:pStyle w:val="2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4.1 context.py：只修改精确路由政策</w:t>
      </w:r>
    </w:p>
    <w:p w14:paraId="36F796CB" w14:textId="77777777" w:rsidR="00BB4588" w:rsidRPr="002913BF" w:rsidRDefault="00000000">
      <w:pPr>
        <w:rPr>
          <w:rFonts w:ascii="宋体" w:eastAsia="宋体" w:hAnsi="宋体"/>
          <w:lang w:eastAsia="zh-CN"/>
        </w:rPr>
      </w:pPr>
      <w:proofErr w:type="gramStart"/>
      <w:r w:rsidRPr="002913BF">
        <w:rPr>
          <w:rFonts w:ascii="宋体" w:eastAsia="宋体" w:hAnsi="宋体"/>
        </w:rPr>
        <w:t>ContextBuilder._</w:t>
      </w:r>
      <w:proofErr w:type="gramEnd"/>
      <w:r w:rsidRPr="002913BF">
        <w:rPr>
          <w:rFonts w:ascii="宋体" w:eastAsia="宋体" w:hAnsi="宋体"/>
        </w:rPr>
        <w:t xml:space="preserve">_init__ 只接收 </w:t>
      </w:r>
      <w:proofErr w:type="spellStart"/>
      <w:r w:rsidRPr="002913BF">
        <w:rPr>
          <w:rFonts w:ascii="宋体" w:eastAsia="宋体" w:hAnsi="宋体"/>
        </w:rPr>
        <w:t>ToolRegistry、WorkspaceMemory、SkillsLoader</w:t>
      </w:r>
      <w:proofErr w:type="spellEnd"/>
      <w:r w:rsidRPr="002913BF">
        <w:rPr>
          <w:rFonts w:ascii="宋体" w:eastAsia="宋体" w:hAnsi="宋体"/>
        </w:rPr>
        <w:t xml:space="preserve"> </w:t>
      </w:r>
      <w:proofErr w:type="spellStart"/>
      <w:r w:rsidRPr="002913BF">
        <w:rPr>
          <w:rFonts w:ascii="宋体" w:eastAsia="宋体" w:hAnsi="宋体"/>
        </w:rPr>
        <w:t>和长期记忆，不是</w:t>
      </w:r>
      <w:proofErr w:type="spellEnd"/>
      <w:r w:rsidRPr="002913BF">
        <w:rPr>
          <w:rFonts w:ascii="宋体" w:eastAsia="宋体" w:hAnsi="宋体"/>
        </w:rPr>
        <w:t xml:space="preserve"> Skill/Agent </w:t>
      </w:r>
      <w:proofErr w:type="spellStart"/>
      <w:r w:rsidRPr="002913BF">
        <w:rPr>
          <w:rFonts w:ascii="宋体" w:eastAsia="宋体" w:hAnsi="宋体"/>
        </w:rPr>
        <w:t>注册中心</w:t>
      </w:r>
      <w:proofErr w:type="spellEnd"/>
      <w:r w:rsidRPr="002913BF">
        <w:rPr>
          <w:rFonts w:ascii="宋体" w:eastAsia="宋体" w:hAnsi="宋体"/>
        </w:rPr>
        <w:t>。</w:t>
      </w:r>
    </w:p>
    <w:p w14:paraId="3CAF6B0A" w14:textId="5360B353" w:rsidR="00957095" w:rsidRPr="002913BF" w:rsidRDefault="00000000">
      <w:pPr>
        <w:rPr>
          <w:rFonts w:ascii="宋体" w:eastAsia="宋体" w:hAnsi="宋体"/>
        </w:rPr>
      </w:pPr>
      <w:proofErr w:type="spellStart"/>
      <w:r w:rsidRPr="002913BF">
        <w:rPr>
          <w:rFonts w:ascii="宋体" w:eastAsia="宋体" w:hAnsi="宋体"/>
        </w:rPr>
        <w:t>新增</w:t>
      </w:r>
      <w:proofErr w:type="spellEnd"/>
      <w:r w:rsidRPr="002913BF">
        <w:rPr>
          <w:rFonts w:ascii="宋体" w:eastAsia="宋体" w:hAnsi="宋体"/>
        </w:rPr>
        <w:t xml:space="preserve"> Skill 由 </w:t>
      </w:r>
      <w:proofErr w:type="spellStart"/>
      <w:r w:rsidRPr="002913BF">
        <w:rPr>
          <w:rFonts w:ascii="宋体" w:eastAsia="宋体" w:hAnsi="宋体"/>
        </w:rPr>
        <w:t>SkillsLoader</w:t>
      </w:r>
      <w:proofErr w:type="spellEnd"/>
      <w:r w:rsidRPr="002913BF">
        <w:rPr>
          <w:rFonts w:ascii="宋体" w:eastAsia="宋体" w:hAnsi="宋体"/>
        </w:rPr>
        <w:t xml:space="preserve"> 自动扫描，新增 Swarm Agent 由 YAML </w:t>
      </w:r>
      <w:proofErr w:type="spellStart"/>
      <w:r w:rsidRPr="002913BF">
        <w:rPr>
          <w:rFonts w:ascii="宋体" w:eastAsia="宋体" w:hAnsi="宋体"/>
        </w:rPr>
        <w:t>定义</w:t>
      </w:r>
      <w:proofErr w:type="spellEnd"/>
      <w:r w:rsidRPr="002913BF">
        <w:rPr>
          <w:rFonts w:ascii="宋体" w:eastAsia="宋体" w:hAnsi="宋体"/>
        </w:rPr>
        <w:t>[R</w:t>
      </w:r>
      <w:proofErr w:type="gramStart"/>
      <w:r w:rsidRPr="002913BF">
        <w:rPr>
          <w:rFonts w:ascii="宋体" w:eastAsia="宋体" w:hAnsi="宋体"/>
        </w:rPr>
        <w:t>2][</w:t>
      </w:r>
      <w:proofErr w:type="gramEnd"/>
      <w:r w:rsidRPr="002913BF">
        <w:rPr>
          <w:rFonts w:ascii="宋体" w:eastAsia="宋体" w:hAnsi="宋体"/>
        </w:rPr>
        <w:t>R4]</w:t>
      </w:r>
    </w:p>
    <w:p w14:paraId="30AA3746" w14:textId="77777777" w:rsidR="00957095" w:rsidRPr="002913BF" w:rsidRDefault="00000000">
      <w:pPr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第一版建议在 _SYSTEM_PROMPT 的 Task Routing 中增加：</w:t>
      </w:r>
    </w:p>
    <w:p w14:paraId="0D174DB4" w14:textId="77777777" w:rsidR="00957095" w:rsidRPr="002913BF" w:rsidRDefault="00000000">
      <w:pPr>
        <w:pStyle w:val="CodeBlock"/>
        <w:keepLines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FX directional research / debate:</w:t>
      </w:r>
      <w:r w:rsidRPr="002913BF">
        <w:rPr>
          <w:rFonts w:ascii="宋体" w:eastAsia="宋体" w:hAnsi="宋体"/>
        </w:rPr>
        <w:br/>
        <w:t>- When the user asks for directional analysis, a long/short view,</w:t>
      </w:r>
      <w:r w:rsidRPr="002913BF">
        <w:rPr>
          <w:rFonts w:ascii="宋体" w:eastAsia="宋体" w:hAnsi="宋体"/>
        </w:rPr>
        <w:br/>
        <w:t xml:space="preserve">  bull-bear debate, risk assessment, or trading recommendation on a</w:t>
      </w:r>
      <w:r w:rsidRPr="002913BF">
        <w:rPr>
          <w:rFonts w:ascii="宋体" w:eastAsia="宋体" w:hAnsi="宋体"/>
        </w:rPr>
        <w:br/>
        <w:t xml:space="preserve">  supported spot FX pair, call run_swarm with:</w:t>
      </w:r>
      <w:r w:rsidRPr="002913BF">
        <w:rPr>
          <w:rFonts w:ascii="宋体" w:eastAsia="宋体" w:hAnsi="宋体"/>
        </w:rPr>
        <w:br/>
        <w:t xml:space="preserve">  preset_name="fx_pair_debate_desk".</w:t>
      </w:r>
      <w:r w:rsidRPr="002913BF">
        <w:rPr>
          <w:rFonts w:ascii="宋体" w:eastAsia="宋体" w:hAnsi="宋体"/>
        </w:rPr>
        <w:br/>
        <w:t>- Pass the original full prompt and structured FX fields.</w:t>
      </w:r>
      <w:r w:rsidRPr="002913BF">
        <w:rPr>
          <w:rFonts w:ascii="宋体" w:eastAsia="宋体" w:hAnsi="宋体"/>
        </w:rPr>
        <w:br/>
        <w:t>- Do NOT use this swarm for definitions, simple quotes, conversions,</w:t>
      </w:r>
      <w:r w:rsidRPr="002913BF">
        <w:rPr>
          <w:rFonts w:ascii="宋体" w:eastAsia="宋体" w:hAnsi="宋体"/>
        </w:rPr>
        <w:br/>
        <w:t xml:space="preserve">  data retrieval, document reading, or backtesting.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62"/>
        <w:gridCol w:w="4082"/>
      </w:tblGrid>
      <w:tr w:rsidR="00957095" w:rsidRPr="002913BF" w14:paraId="1197A295" w14:textId="77777777">
        <w:trPr>
          <w:cantSplit/>
          <w:tblHeader/>
          <w:jc w:val="center"/>
        </w:trPr>
        <w:tc>
          <w:tcPr>
            <w:tcW w:w="476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0C9AA0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7"/>
              </w:rPr>
              <w:t>用户请求</w:t>
            </w:r>
          </w:p>
        </w:tc>
        <w:tc>
          <w:tcPr>
            <w:tcW w:w="408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4DAB8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7"/>
              </w:rPr>
              <w:t>应走流程</w:t>
            </w:r>
          </w:p>
        </w:tc>
      </w:tr>
      <w:tr w:rsidR="00957095" w:rsidRPr="002913BF" w14:paraId="4BD95790" w14:textId="77777777">
        <w:trPr>
          <w:cantSplit/>
          <w:jc w:val="center"/>
        </w:trPr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4EA86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7"/>
                <w:lang w:eastAsia="zh-CN"/>
              </w:rPr>
              <w:t>“分析 EURUSD 未来两周，并给出交易建议”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5D997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FX Debate Swarm</w:t>
            </w:r>
          </w:p>
        </w:tc>
      </w:tr>
      <w:tr w:rsidR="00957095" w:rsidRPr="002913BF" w14:paraId="61C708B6" w14:textId="77777777">
        <w:trPr>
          <w:cantSplit/>
          <w:jc w:val="center"/>
        </w:trPr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10F38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7"/>
                <w:lang w:eastAsia="zh-CN"/>
              </w:rPr>
              <w:t>“让外汇团队辩论一下美日”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1C45C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FX Debate Swarm</w:t>
            </w:r>
          </w:p>
        </w:tc>
      </w:tr>
      <w:tr w:rsidR="00957095" w:rsidRPr="002913BF" w14:paraId="1679F7A1" w14:textId="77777777">
        <w:trPr>
          <w:cantSplit/>
          <w:jc w:val="center"/>
        </w:trPr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621BC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“EURUSD 当前价格是多少”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8E731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Market data Tool，不启动 Swarm</w:t>
            </w:r>
          </w:p>
        </w:tc>
      </w:tr>
      <w:tr w:rsidR="00957095" w:rsidRPr="002913BF" w14:paraId="1AD926A4" w14:textId="77777777">
        <w:trPr>
          <w:cantSplit/>
          <w:jc w:val="center"/>
        </w:trPr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D9123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“100 欧元换多少美元”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5C7A6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Currency conversion，不启动 Swarm</w:t>
            </w:r>
          </w:p>
        </w:tc>
      </w:tr>
      <w:tr w:rsidR="00957095" w:rsidRPr="002913BF" w14:paraId="242E47F6" w14:textId="77777777">
        <w:trPr>
          <w:cantSplit/>
          <w:jc w:val="center"/>
        </w:trPr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C144F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“回测 EURUSD 均线策略”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3CD0D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Backtest</w:t>
            </w:r>
          </w:p>
        </w:tc>
      </w:tr>
      <w:tr w:rsidR="00957095" w:rsidRPr="002913BF" w14:paraId="30A71DE7" w14:textId="77777777">
        <w:trPr>
          <w:cantSplit/>
          <w:jc w:val="center"/>
        </w:trPr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B72D9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“Forex 是什么意思”</w:t>
            </w:r>
          </w:p>
        </w:tc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1B76F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普通解释</w:t>
            </w:r>
          </w:p>
        </w:tc>
      </w:tr>
    </w:tbl>
    <w:p w14:paraId="1632F512" w14:textId="77777777" w:rsidR="00957095" w:rsidRPr="002913BF" w:rsidRDefault="00000000">
      <w:pPr>
        <w:pStyle w:val="2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lastRenderedPageBreak/>
        <w:t>4.2 Planner 允许清单</w:t>
      </w:r>
    </w:p>
    <w:p w14:paraId="1E6E1960" w14:textId="77777777" w:rsidR="00BB4588" w:rsidRPr="002913BF" w:rsidRDefault="00000000">
      <w:pPr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</w:rPr>
        <w:t xml:space="preserve">第一版建议支持以下 13 个 canonical </w:t>
      </w:r>
      <w:proofErr w:type="spellStart"/>
      <w:r w:rsidRPr="002913BF">
        <w:rPr>
          <w:rFonts w:ascii="宋体" w:eastAsia="宋体" w:hAnsi="宋体"/>
        </w:rPr>
        <w:t>symbols；LLM</w:t>
      </w:r>
      <w:proofErr w:type="spellEnd"/>
      <w:r w:rsidRPr="002913BF">
        <w:rPr>
          <w:rFonts w:ascii="宋体" w:eastAsia="宋体" w:hAnsi="宋体"/>
        </w:rPr>
        <w:t xml:space="preserve"> </w:t>
      </w:r>
      <w:proofErr w:type="spellStart"/>
      <w:r w:rsidRPr="002913BF">
        <w:rPr>
          <w:rFonts w:ascii="宋体" w:eastAsia="宋体" w:hAnsi="宋体"/>
        </w:rPr>
        <w:t>必须从列表中选择，不得发明标的</w:t>
      </w:r>
      <w:proofErr w:type="spellEnd"/>
      <w:r w:rsidRPr="002913BF">
        <w:rPr>
          <w:rFonts w:ascii="宋体" w:eastAsia="宋体" w:hAnsi="宋体"/>
        </w:rPr>
        <w:t>。</w:t>
      </w:r>
    </w:p>
    <w:p w14:paraId="3BF07853" w14:textId="3FCC5F3A" w:rsidR="00957095" w:rsidRPr="002913BF" w:rsidRDefault="00000000">
      <w:pPr>
        <w:rPr>
          <w:rFonts w:ascii="宋体" w:eastAsia="宋体" w:hAnsi="宋体"/>
        </w:rPr>
      </w:pPr>
      <w:proofErr w:type="spellStart"/>
      <w:r w:rsidRPr="002913BF">
        <w:rPr>
          <w:rFonts w:ascii="宋体" w:eastAsia="宋体" w:hAnsi="宋体"/>
        </w:rPr>
        <w:t>该清单是</w:t>
      </w:r>
      <w:proofErr w:type="spellEnd"/>
      <w:r w:rsidRPr="002913BF">
        <w:rPr>
          <w:rFonts w:ascii="宋体" w:eastAsia="宋体" w:hAnsi="宋体"/>
        </w:rPr>
        <w:t xml:space="preserve"> Planner </w:t>
      </w:r>
      <w:proofErr w:type="spellStart"/>
      <w:r w:rsidRPr="002913BF">
        <w:rPr>
          <w:rFonts w:ascii="宋体" w:eastAsia="宋体" w:hAnsi="宋体"/>
        </w:rPr>
        <w:t>层允许范围，不是数据库或</w:t>
      </w:r>
      <w:proofErr w:type="spellEnd"/>
      <w:r w:rsidRPr="002913BF">
        <w:rPr>
          <w:rFonts w:ascii="宋体" w:eastAsia="宋体" w:hAnsi="宋体"/>
        </w:rPr>
        <w:t xml:space="preserve"> SDK 的最终 Registry。</w:t>
      </w:r>
    </w:p>
    <w:p w14:paraId="1344D841" w14:textId="10E464B1" w:rsidR="00957095" w:rsidRPr="002913BF" w:rsidRDefault="00000000">
      <w:pPr>
        <w:pStyle w:val="CodeBlock"/>
        <w:keepLines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 xml:space="preserve">EURUSD, GBPUSD, USDJPY, USDCHF, </w:t>
      </w:r>
      <w:proofErr w:type="gramStart"/>
      <w:r w:rsidRPr="002913BF">
        <w:rPr>
          <w:rFonts w:ascii="宋体" w:eastAsia="宋体" w:hAnsi="宋体"/>
        </w:rPr>
        <w:t>USDCAD,AUDUSD</w:t>
      </w:r>
      <w:proofErr w:type="gramEnd"/>
      <w:r w:rsidRPr="002913BF">
        <w:rPr>
          <w:rFonts w:ascii="宋体" w:eastAsia="宋体" w:hAnsi="宋体"/>
        </w:rPr>
        <w:t xml:space="preserve">, NZDUSD, EURGBP, EURJPY, </w:t>
      </w:r>
      <w:proofErr w:type="gramStart"/>
      <w:r w:rsidRPr="002913BF">
        <w:rPr>
          <w:rFonts w:ascii="宋体" w:eastAsia="宋体" w:hAnsi="宋体"/>
        </w:rPr>
        <w:t>GBPJPY,AUDJPY</w:t>
      </w:r>
      <w:proofErr w:type="gramEnd"/>
      <w:r w:rsidRPr="002913BF">
        <w:rPr>
          <w:rFonts w:ascii="宋体" w:eastAsia="宋体" w:hAnsi="宋体"/>
        </w:rPr>
        <w:t>, USDCNY, USDCNH</w:t>
      </w:r>
    </w:p>
    <w:p w14:paraId="5328EFC2" w14:textId="77777777" w:rsidR="00957095" w:rsidRPr="002913BF" w:rsidRDefault="00000000">
      <w:pPr>
        <w:pStyle w:val="CodeBlock"/>
        <w:keepLines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symbols:</w:t>
      </w:r>
      <w:r w:rsidRPr="002913BF">
        <w:rPr>
          <w:rFonts w:ascii="宋体" w:eastAsia="宋体" w:hAnsi="宋体"/>
        </w:rPr>
        <w:br/>
        <w:t xml:space="preserve">  EURUSD:</w:t>
      </w:r>
      <w:r w:rsidRPr="002913BF">
        <w:rPr>
          <w:rFonts w:ascii="宋体" w:eastAsia="宋体" w:hAnsi="宋体"/>
        </w:rPr>
        <w:br/>
        <w:t xml:space="preserve">    display_symbol: EUR/USD</w:t>
      </w:r>
      <w:r w:rsidRPr="002913BF">
        <w:rPr>
          <w:rFonts w:ascii="宋体" w:eastAsia="宋体" w:hAnsi="宋体"/>
        </w:rPr>
        <w:br/>
        <w:t xml:space="preserve">    base_currency: EUR</w:t>
      </w:r>
      <w:r w:rsidRPr="002913BF">
        <w:rPr>
          <w:rFonts w:ascii="宋体" w:eastAsia="宋体" w:hAnsi="宋体"/>
        </w:rPr>
        <w:br/>
        <w:t xml:space="preserve">    quote_currency: USD</w:t>
      </w:r>
      <w:r w:rsidRPr="002913BF">
        <w:rPr>
          <w:rFonts w:ascii="宋体" w:eastAsia="宋体" w:hAnsi="宋体"/>
        </w:rPr>
        <w:br/>
        <w:t xml:space="preserve">    pair_class: major</w:t>
      </w:r>
      <w:r w:rsidRPr="002913BF">
        <w:rPr>
          <w:rFonts w:ascii="宋体" w:eastAsia="宋体" w:hAnsi="宋体"/>
        </w:rPr>
        <w:br/>
      </w:r>
      <w:r w:rsidRPr="002913BF">
        <w:rPr>
          <w:rFonts w:ascii="宋体" w:eastAsia="宋体" w:hAnsi="宋体"/>
        </w:rPr>
        <w:br/>
        <w:t xml:space="preserve">  USDJPY:</w:t>
      </w:r>
      <w:r w:rsidRPr="002913BF">
        <w:rPr>
          <w:rFonts w:ascii="宋体" w:eastAsia="宋体" w:hAnsi="宋体"/>
        </w:rPr>
        <w:br/>
        <w:t xml:space="preserve">    display_symbol: USD/JPY</w:t>
      </w:r>
      <w:r w:rsidRPr="002913BF">
        <w:rPr>
          <w:rFonts w:ascii="宋体" w:eastAsia="宋体" w:hAnsi="宋体"/>
        </w:rPr>
        <w:br/>
        <w:t xml:space="preserve">    base_currency: USD</w:t>
      </w:r>
      <w:r w:rsidRPr="002913BF">
        <w:rPr>
          <w:rFonts w:ascii="宋体" w:eastAsia="宋体" w:hAnsi="宋体"/>
        </w:rPr>
        <w:br/>
        <w:t xml:space="preserve">    quote_currency: JPY</w:t>
      </w:r>
      <w:r w:rsidRPr="002913BF">
        <w:rPr>
          <w:rFonts w:ascii="宋体" w:eastAsia="宋体" w:hAnsi="宋体"/>
        </w:rPr>
        <w:br/>
        <w:t xml:space="preserve">    pair_class: major</w:t>
      </w:r>
    </w:p>
    <w:p w14:paraId="6482BD84" w14:textId="77777777" w:rsidR="00957095" w:rsidRPr="002913BF" w:rsidRDefault="00000000">
      <w:pPr>
        <w:pStyle w:val="21"/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t>4.3 Skill：第一版只新增一个通用 Skill</w:t>
      </w:r>
    </w:p>
    <w:p w14:paraId="506EC716" w14:textId="77777777" w:rsidR="00BB4588" w:rsidRPr="002913BF" w:rsidRDefault="00000000">
      <w:pPr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t>Skill 负责告诉 Agent“应该看什么、怎样比较、怎样形成结论”，不保存当前汇率或实时新闻。</w:t>
      </w:r>
    </w:p>
    <w:p w14:paraId="1B826EF5" w14:textId="6C0D2AE7" w:rsidR="00604964" w:rsidRDefault="00000000">
      <w:pPr>
        <w:rPr>
          <w:rFonts w:ascii="宋体" w:eastAsia="宋体" w:hAnsi="宋体"/>
          <w:lang w:eastAsia="zh-CN"/>
        </w:rPr>
      </w:pPr>
      <w:proofErr w:type="spellStart"/>
      <w:r w:rsidRPr="002913BF">
        <w:rPr>
          <w:rFonts w:ascii="宋体" w:eastAsia="宋体" w:hAnsi="宋体"/>
        </w:rPr>
        <w:t>第一版新增</w:t>
      </w:r>
      <w:proofErr w:type="spellEnd"/>
      <w:r w:rsidRPr="002913BF">
        <w:rPr>
          <w:rFonts w:ascii="宋体" w:eastAsia="宋体" w:hAnsi="宋体"/>
        </w:rPr>
        <w:t xml:space="preserve"> </w:t>
      </w:r>
      <w:proofErr w:type="spellStart"/>
      <w:r w:rsidRPr="002913BF">
        <w:rPr>
          <w:rFonts w:ascii="宋体" w:eastAsia="宋体" w:hAnsi="宋体"/>
        </w:rPr>
        <w:t>fx</w:t>
      </w:r>
      <w:proofErr w:type="spellEnd"/>
      <w:r w:rsidRPr="002913BF">
        <w:rPr>
          <w:rFonts w:ascii="宋体" w:eastAsia="宋体" w:hAnsi="宋体"/>
        </w:rPr>
        <w:t>-pair-analysis</w:t>
      </w:r>
      <w:proofErr w:type="gramStart"/>
      <w:r w:rsidR="00604964">
        <w:rPr>
          <w:rFonts w:ascii="宋体" w:eastAsia="宋体" w:hAnsi="宋体" w:hint="eastAsia"/>
          <w:lang w:eastAsia="zh-CN"/>
        </w:rPr>
        <w:t xml:space="preserve"> ,</w:t>
      </w:r>
      <w:proofErr w:type="gramEnd"/>
      <w:r w:rsidR="00604964">
        <w:rPr>
          <w:rFonts w:ascii="宋体" w:eastAsia="宋体" w:hAnsi="宋体" w:hint="eastAsia"/>
          <w:lang w:eastAsia="zh-CN"/>
        </w:rPr>
        <w:t xml:space="preserve"> 同时</w:t>
      </w:r>
      <w:r w:rsidR="00604964" w:rsidRPr="00604964">
        <w:rPr>
          <w:rFonts w:ascii="宋体" w:eastAsia="宋体" w:hAnsi="宋体"/>
          <w:lang w:eastAsia="zh-CN"/>
        </w:rPr>
        <w:t>维护一张货币驱动因素表</w:t>
      </w:r>
      <w:r w:rsidR="00604964">
        <w:rPr>
          <w:rFonts w:ascii="宋体" w:eastAsia="宋体" w:hAnsi="宋体" w:hint="eastAsia"/>
          <w:lang w:eastAsia="zh-CN"/>
        </w:rPr>
        <w:t>。</w:t>
      </w:r>
      <w:r w:rsidRPr="002913BF">
        <w:rPr>
          <w:rFonts w:ascii="宋体" w:eastAsia="宋体" w:hAnsi="宋体"/>
          <w:lang w:eastAsia="zh-CN"/>
        </w:rPr>
        <w:t>复用官方</w:t>
      </w:r>
      <w:proofErr w:type="gramStart"/>
      <w:r w:rsidRPr="002913BF">
        <w:rPr>
          <w:rFonts w:ascii="宋体" w:eastAsia="宋体" w:hAnsi="宋体"/>
          <w:lang w:eastAsia="zh-CN"/>
        </w:rPr>
        <w:t xml:space="preserve"> </w:t>
      </w:r>
      <w:r w:rsidR="00963233">
        <w:rPr>
          <w:rFonts w:ascii="宋体" w:eastAsia="宋体" w:hAnsi="宋体" w:hint="eastAsia"/>
          <w:lang w:eastAsia="zh-CN"/>
        </w:rPr>
        <w:t>:</w:t>
      </w:r>
      <w:proofErr w:type="gramEnd"/>
      <w:r w:rsidR="00963233">
        <w:rPr>
          <w:rFonts w:ascii="宋体" w:eastAsia="宋体" w:hAnsi="宋体" w:hint="eastAsia"/>
          <w:lang w:eastAsia="zh-CN"/>
        </w:rPr>
        <w:t xml:space="preserve"> </w:t>
      </w:r>
    </w:p>
    <w:p w14:paraId="69825D5A" w14:textId="5C71F9A1" w:rsidR="00963233" w:rsidRDefault="00000000">
      <w:pPr>
        <w:rPr>
          <w:rFonts w:ascii="宋体" w:eastAsia="宋体" w:hAnsi="宋体" w:hint="eastAsia"/>
          <w:lang w:eastAsia="zh-CN"/>
        </w:rPr>
      </w:pPr>
      <w:r w:rsidRPr="002913BF">
        <w:rPr>
          <w:rFonts w:ascii="宋体" w:eastAsia="宋体" w:hAnsi="宋体"/>
        </w:rPr>
        <w:t>macro-analysis</w:t>
      </w:r>
      <w:r w:rsidR="00963233">
        <w:rPr>
          <w:rFonts w:ascii="宋体" w:eastAsia="宋体" w:hAnsi="宋体" w:hint="eastAsia"/>
          <w:lang w:eastAsia="zh-CN"/>
        </w:rPr>
        <w:t xml:space="preserve"> </w:t>
      </w:r>
      <w:r w:rsidR="00963233" w:rsidRPr="00963233">
        <w:rPr>
          <w:rFonts w:ascii="宋体" w:eastAsia="宋体" w:hAnsi="宋体"/>
          <w:lang w:eastAsia="zh-CN"/>
        </w:rPr>
        <w:t>增长、通胀、央行政策、利率和边际变化框架</w:t>
      </w:r>
    </w:p>
    <w:p w14:paraId="050879B0" w14:textId="58612E79" w:rsidR="00963233" w:rsidRDefault="00000000">
      <w:pPr>
        <w:rPr>
          <w:rFonts w:ascii="宋体" w:eastAsia="宋体" w:hAnsi="宋体" w:hint="eastAsia"/>
          <w:lang w:eastAsia="zh-CN"/>
        </w:rPr>
      </w:pPr>
      <w:r w:rsidRPr="002913BF">
        <w:rPr>
          <w:rFonts w:ascii="宋体" w:eastAsia="宋体" w:hAnsi="宋体"/>
        </w:rPr>
        <w:t>global-macro</w:t>
      </w:r>
      <w:r w:rsidR="00963233">
        <w:rPr>
          <w:rFonts w:ascii="宋体" w:eastAsia="宋体" w:hAnsi="宋体" w:hint="eastAsia"/>
          <w:lang w:eastAsia="zh-CN"/>
        </w:rPr>
        <w:t xml:space="preserve"> </w:t>
      </w:r>
      <w:r w:rsidR="00963233" w:rsidRPr="00963233">
        <w:rPr>
          <w:rFonts w:ascii="宋体" w:eastAsia="宋体" w:hAnsi="宋体"/>
          <w:lang w:eastAsia="zh-CN"/>
        </w:rPr>
        <w:t>政策传导、利差、美元周期、资本流动和地缘风险</w:t>
      </w:r>
    </w:p>
    <w:p w14:paraId="5A9DAFF7" w14:textId="5B6013A7" w:rsidR="00963233" w:rsidRDefault="00000000">
      <w:pPr>
        <w:rPr>
          <w:rFonts w:ascii="宋体" w:eastAsia="宋体" w:hAnsi="宋体" w:hint="eastAsia"/>
          <w:lang w:eastAsia="zh-CN"/>
        </w:rPr>
      </w:pPr>
      <w:r w:rsidRPr="002913BF">
        <w:rPr>
          <w:rFonts w:ascii="宋体" w:eastAsia="宋体" w:hAnsi="宋体"/>
        </w:rPr>
        <w:t>technical-basic</w:t>
      </w:r>
      <w:r w:rsidR="00963233">
        <w:rPr>
          <w:rFonts w:ascii="宋体" w:eastAsia="宋体" w:hAnsi="宋体" w:hint="eastAsia"/>
          <w:lang w:eastAsia="zh-CN"/>
        </w:rPr>
        <w:t xml:space="preserve"> </w:t>
      </w:r>
      <w:r w:rsidR="00963233" w:rsidRPr="00963233">
        <w:rPr>
          <w:rFonts w:ascii="宋体" w:eastAsia="宋体" w:hAnsi="宋体"/>
          <w:lang w:eastAsia="zh-CN"/>
        </w:rPr>
        <w:t>EMA、ADX、RSI、布林带等趋势和动量框架</w:t>
      </w:r>
    </w:p>
    <w:p w14:paraId="4E731AD4" w14:textId="24F7A096" w:rsidR="00963233" w:rsidRPr="002913BF" w:rsidRDefault="00000000">
      <w:pPr>
        <w:rPr>
          <w:rFonts w:ascii="宋体" w:eastAsia="宋体" w:hAnsi="宋体" w:hint="eastAsia"/>
          <w:lang w:eastAsia="zh-CN"/>
        </w:rPr>
      </w:pPr>
      <w:r w:rsidRPr="002913BF">
        <w:rPr>
          <w:rFonts w:ascii="宋体" w:eastAsia="宋体" w:hAnsi="宋体"/>
        </w:rPr>
        <w:t>risk-analysis</w:t>
      </w:r>
      <w:r w:rsidR="00963233">
        <w:rPr>
          <w:rFonts w:ascii="宋体" w:eastAsia="宋体" w:hAnsi="宋体" w:hint="eastAsia"/>
          <w:lang w:eastAsia="zh-CN"/>
        </w:rPr>
        <w:t xml:space="preserve"> </w:t>
      </w:r>
      <w:r w:rsidR="00963233" w:rsidRPr="00963233">
        <w:rPr>
          <w:rFonts w:ascii="宋体" w:eastAsia="宋体" w:hAnsi="宋体"/>
          <w:lang w:eastAsia="zh-CN"/>
        </w:rPr>
        <w:t>波动率、</w:t>
      </w:r>
      <w:proofErr w:type="spellStart"/>
      <w:r w:rsidR="00963233" w:rsidRPr="00963233">
        <w:rPr>
          <w:rFonts w:ascii="宋体" w:eastAsia="宋体" w:hAnsi="宋体"/>
          <w:lang w:eastAsia="zh-CN"/>
        </w:rPr>
        <w:t>VaR</w:t>
      </w:r>
      <w:proofErr w:type="spellEnd"/>
      <w:r w:rsidR="00963233" w:rsidRPr="00963233">
        <w:rPr>
          <w:rFonts w:ascii="宋体" w:eastAsia="宋体" w:hAnsi="宋体"/>
          <w:lang w:eastAsia="zh-CN"/>
        </w:rPr>
        <w:t>/CVaR、尾部风险、压力测试和风险约束思想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200"/>
      </w:tblGrid>
      <w:tr w:rsidR="00957095" w:rsidRPr="002913BF" w14:paraId="5597E5F8" w14:textId="77777777" w:rsidTr="00963233">
        <w:trPr>
          <w:cantSplit/>
          <w:tblHeader/>
          <w:jc w:val="center"/>
        </w:trPr>
        <w:tc>
          <w:tcPr>
            <w:tcW w:w="1701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0A318" w14:textId="77777777" w:rsidR="00957095" w:rsidRPr="00963233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963233">
              <w:rPr>
                <w:rFonts w:ascii="宋体" w:eastAsia="宋体" w:hAnsi="宋体"/>
                <w:b/>
                <w:sz w:val="17"/>
              </w:rPr>
              <w:t>货币</w:t>
            </w:r>
            <w:proofErr w:type="spellEnd"/>
          </w:p>
        </w:tc>
        <w:tc>
          <w:tcPr>
            <w:tcW w:w="7200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DBB51" w14:textId="77777777" w:rsidR="00957095" w:rsidRPr="00963233" w:rsidRDefault="00000000">
            <w:pPr>
              <w:jc w:val="center"/>
              <w:rPr>
                <w:rFonts w:ascii="宋体" w:eastAsia="宋体" w:hAnsi="宋体"/>
              </w:rPr>
            </w:pPr>
            <w:r w:rsidRPr="00963233">
              <w:rPr>
                <w:rFonts w:ascii="宋体" w:eastAsia="宋体" w:hAnsi="宋体"/>
                <w:b/>
                <w:sz w:val="17"/>
              </w:rPr>
              <w:t>核心驱动因素</w:t>
            </w:r>
          </w:p>
        </w:tc>
      </w:tr>
      <w:tr w:rsidR="00957095" w:rsidRPr="002913BF" w14:paraId="09BBA7E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E493D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USD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C8373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7"/>
                <w:lang w:eastAsia="zh-CN"/>
              </w:rPr>
              <w:t>Fed、美国利率与实际利率、DXY、美国增长、风险偏好</w:t>
            </w:r>
          </w:p>
        </w:tc>
      </w:tr>
      <w:tr w:rsidR="00957095" w:rsidRPr="002913BF" w14:paraId="04254E11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4E337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EUR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DABD1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7"/>
                <w:lang w:eastAsia="zh-CN"/>
              </w:rPr>
              <w:t>ECB、欧元区增长/HICP、德国周期、能源与区域风险</w:t>
            </w:r>
          </w:p>
        </w:tc>
      </w:tr>
      <w:tr w:rsidR="00957095" w:rsidRPr="002913BF" w14:paraId="6DFA9A5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08D30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JPY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527F4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7"/>
                <w:lang w:eastAsia="zh-CN"/>
              </w:rPr>
              <w:t>BOJ、日美利差、干预、套息交易与避险流</w:t>
            </w:r>
          </w:p>
        </w:tc>
      </w:tr>
      <w:tr w:rsidR="00957095" w:rsidRPr="002913BF" w14:paraId="0F9E7C0E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038F3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GBP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59C6B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7"/>
                <w:lang w:eastAsia="zh-CN"/>
              </w:rPr>
              <w:t>BOE、服务业通胀、工资、财政与政治稳定性</w:t>
            </w:r>
          </w:p>
        </w:tc>
      </w:tr>
      <w:tr w:rsidR="00957095" w:rsidRPr="002913BF" w14:paraId="768C32AA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9EDFE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AUD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BF8FF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7"/>
                <w:lang w:eastAsia="zh-CN"/>
              </w:rPr>
              <w:t>RBA、中国需求、铁矿石、风险偏好</w:t>
            </w:r>
          </w:p>
        </w:tc>
      </w:tr>
      <w:tr w:rsidR="00957095" w:rsidRPr="002913BF" w14:paraId="69EB3B65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0907A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CAD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387BE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7"/>
                <w:lang w:eastAsia="zh-CN"/>
              </w:rPr>
              <w:t>BOC、原油、加拿大—美国增长与利差</w:t>
            </w:r>
          </w:p>
        </w:tc>
      </w:tr>
      <w:tr w:rsidR="00957095" w:rsidRPr="002913BF" w14:paraId="15219BA6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27473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CHF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A22AF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7"/>
                <w:lang w:eastAsia="zh-CN"/>
              </w:rPr>
              <w:t>SNB、欧洲风险、避险属性与干预</w:t>
            </w:r>
          </w:p>
        </w:tc>
      </w:tr>
      <w:tr w:rsidR="00957095" w:rsidRPr="002913BF" w14:paraId="2B69E6C9" w14:textId="77777777">
        <w:trPr>
          <w:cantSplit/>
          <w:jc w:val="center"/>
        </w:trPr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CEBC6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CNY/CNH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CDD4D0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7"/>
                <w:lang w:eastAsia="zh-CN"/>
              </w:rPr>
              <w:t>PBOC、中间价、在岸/离岸价差、中美利差、资本流动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38"/>
      </w:tblGrid>
      <w:tr w:rsidR="00957095" w:rsidRPr="002913BF" w14:paraId="26C424F0" w14:textId="77777777">
        <w:trPr>
          <w:jc w:val="center"/>
        </w:trPr>
        <w:tc>
          <w:tcPr>
            <w:tcW w:w="9638" w:type="dxa"/>
            <w:shd w:val="clear" w:color="auto" w:fill="D9EAF7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8C781D7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b/>
                <w:color w:val="1F4E78"/>
                <w:sz w:val="22"/>
                <w:lang w:eastAsia="zh-CN"/>
              </w:rPr>
              <w:t>核心分析原则</w:t>
            </w:r>
          </w:p>
          <w:p w14:paraId="38CCE042" w14:textId="77777777" w:rsidR="00957095" w:rsidRPr="002913BF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lang w:eastAsia="zh-CN"/>
              </w:rPr>
              <w:t>外汇不是分别判断两个经济体“好不好”，而是比较两边的边际变化、政策预期差、利差变化和市场已计价程度。</w:t>
            </w:r>
          </w:p>
        </w:tc>
      </w:tr>
    </w:tbl>
    <w:p w14:paraId="4DC9C050" w14:textId="7502C791" w:rsidR="00957095" w:rsidRPr="00187861" w:rsidRDefault="00BB4588" w:rsidP="00187861">
      <w:pPr>
        <w:spacing w:after="200" w:line="276" w:lineRule="auto"/>
        <w:rPr>
          <w:rFonts w:ascii="宋体" w:eastAsia="宋体" w:hAnsi="宋体" w:cstheme="majorBidi"/>
          <w:b/>
          <w:bCs/>
          <w:color w:val="1F4E78"/>
          <w:sz w:val="32"/>
          <w:szCs w:val="28"/>
        </w:rPr>
      </w:pPr>
      <w:r w:rsidRPr="002913BF">
        <w:rPr>
          <w:rFonts w:ascii="宋体" w:eastAsia="宋体" w:hAnsi="宋体"/>
        </w:rPr>
        <w:br w:type="page"/>
      </w:r>
      <w:r w:rsidR="00000000" w:rsidRPr="00187861">
        <w:rPr>
          <w:rFonts w:ascii="宋体" w:eastAsia="宋体" w:hAnsi="宋体" w:cstheme="majorBidi"/>
          <w:b/>
          <w:bCs/>
          <w:color w:val="1F4E78"/>
          <w:sz w:val="32"/>
          <w:szCs w:val="28"/>
          <w:lang w:eastAsia="zh-CN"/>
        </w:rPr>
        <w:lastRenderedPageBreak/>
        <w:t>5. FX Debate Swarm 设计</w:t>
      </w:r>
    </w:p>
    <w:p w14:paraId="7FA52AA1" w14:textId="6621553F" w:rsidR="00BB4588" w:rsidRPr="002913BF" w:rsidRDefault="00000000">
      <w:pPr>
        <w:rPr>
          <w:rFonts w:ascii="宋体" w:eastAsia="宋体" w:hAnsi="宋体"/>
          <w:lang w:eastAsia="zh-CN"/>
        </w:rPr>
      </w:pPr>
      <w:proofErr w:type="spellStart"/>
      <w:r w:rsidRPr="002913BF">
        <w:rPr>
          <w:rFonts w:ascii="宋体" w:eastAsia="宋体" w:hAnsi="宋体"/>
        </w:rPr>
        <w:t>官方</w:t>
      </w:r>
      <w:proofErr w:type="spellEnd"/>
      <w:r w:rsidRPr="002913BF">
        <w:rPr>
          <w:rFonts w:ascii="宋体" w:eastAsia="宋体" w:hAnsi="宋体"/>
        </w:rPr>
        <w:t xml:space="preserve"> </w:t>
      </w:r>
      <w:proofErr w:type="spellStart"/>
      <w:r w:rsidRPr="002913BF">
        <w:rPr>
          <w:rFonts w:ascii="宋体" w:eastAsia="宋体" w:hAnsi="宋体"/>
        </w:rPr>
        <w:t>investment_committee</w:t>
      </w:r>
      <w:proofErr w:type="spellEnd"/>
      <w:r w:rsidRPr="002913BF">
        <w:rPr>
          <w:rFonts w:ascii="宋体" w:eastAsia="宋体" w:hAnsi="宋体"/>
        </w:rPr>
        <w:t xml:space="preserve"> </w:t>
      </w:r>
      <w:proofErr w:type="spellStart"/>
      <w:r w:rsidRPr="002913BF">
        <w:rPr>
          <w:rFonts w:ascii="宋体" w:eastAsia="宋体" w:hAnsi="宋体"/>
        </w:rPr>
        <w:t>提供</w:t>
      </w:r>
      <w:proofErr w:type="spellEnd"/>
      <w:r w:rsidRPr="002913BF">
        <w:rPr>
          <w:rFonts w:ascii="宋体" w:eastAsia="宋体" w:hAnsi="宋体"/>
        </w:rPr>
        <w:t xml:space="preserve"> Bull</w:t>
      </w:r>
      <w:proofErr w:type="gramStart"/>
      <w:r w:rsidRPr="002913BF">
        <w:rPr>
          <w:rFonts w:ascii="宋体" w:eastAsia="宋体" w:hAnsi="宋体"/>
        </w:rPr>
        <w:t xml:space="preserve"> </w:t>
      </w:r>
      <w:r w:rsidR="004D69A8">
        <w:rPr>
          <w:rFonts w:ascii="宋体" w:eastAsia="宋体" w:hAnsi="宋体" w:hint="eastAsia"/>
          <w:lang w:eastAsia="zh-CN"/>
        </w:rPr>
        <w:t>、</w:t>
      </w:r>
      <w:proofErr w:type="gramEnd"/>
      <w:r w:rsidRPr="002913BF">
        <w:rPr>
          <w:rFonts w:ascii="宋体" w:eastAsia="宋体" w:hAnsi="宋体"/>
        </w:rPr>
        <w:t xml:space="preserve"> Bear → Risk → PM </w:t>
      </w:r>
      <w:proofErr w:type="spellStart"/>
      <w:r w:rsidRPr="002913BF">
        <w:rPr>
          <w:rFonts w:ascii="宋体" w:eastAsia="宋体" w:hAnsi="宋体"/>
        </w:rPr>
        <w:t>的辩论与裁决框架；macro_rates_fx_desk</w:t>
      </w:r>
      <w:proofErr w:type="spellEnd"/>
      <w:r w:rsidRPr="002913BF">
        <w:rPr>
          <w:rFonts w:ascii="宋体" w:eastAsia="宋体" w:hAnsi="宋体"/>
        </w:rPr>
        <w:t xml:space="preserve"> </w:t>
      </w:r>
      <w:proofErr w:type="spellStart"/>
      <w:r w:rsidRPr="002913BF">
        <w:rPr>
          <w:rFonts w:ascii="宋体" w:eastAsia="宋体" w:hAnsi="宋体"/>
        </w:rPr>
        <w:t>提供</w:t>
      </w:r>
      <w:proofErr w:type="spellEnd"/>
      <w:r w:rsidRPr="002913BF">
        <w:rPr>
          <w:rFonts w:ascii="宋体" w:eastAsia="宋体" w:hAnsi="宋体"/>
        </w:rPr>
        <w:t xml:space="preserve"> </w:t>
      </w:r>
      <w:proofErr w:type="spellStart"/>
      <w:r w:rsidRPr="002913BF">
        <w:rPr>
          <w:rFonts w:ascii="宋体" w:eastAsia="宋体" w:hAnsi="宋体"/>
        </w:rPr>
        <w:t>Rates、FX、Commodity</w:t>
      </w:r>
      <w:proofErr w:type="spellEnd"/>
      <w:r w:rsidRPr="002913BF">
        <w:rPr>
          <w:rFonts w:ascii="宋体" w:eastAsia="宋体" w:hAnsi="宋体"/>
        </w:rPr>
        <w:t xml:space="preserve">/Inflation → Macro PM </w:t>
      </w:r>
      <w:proofErr w:type="spellStart"/>
      <w:r w:rsidRPr="002913BF">
        <w:rPr>
          <w:rFonts w:ascii="宋体" w:eastAsia="宋体" w:hAnsi="宋体"/>
        </w:rPr>
        <w:t>的宏观与外汇专业维度</w:t>
      </w:r>
      <w:proofErr w:type="spellEnd"/>
      <w:r w:rsidRPr="002913BF">
        <w:rPr>
          <w:rFonts w:ascii="宋体" w:eastAsia="宋体" w:hAnsi="宋体"/>
        </w:rPr>
        <w:t>。</w:t>
      </w:r>
    </w:p>
    <w:p w14:paraId="4FE38E95" w14:textId="69BC80C6" w:rsidR="00957095" w:rsidRPr="002913BF" w:rsidRDefault="00000000">
      <w:pPr>
        <w:rPr>
          <w:rFonts w:ascii="宋体" w:eastAsia="宋体" w:hAnsi="宋体"/>
        </w:rPr>
      </w:pPr>
      <w:proofErr w:type="spellStart"/>
      <w:r w:rsidRPr="002913BF">
        <w:rPr>
          <w:rFonts w:ascii="宋体" w:eastAsia="宋体" w:hAnsi="宋体"/>
        </w:rPr>
        <w:t>第一版将两者的优点组合为通用</w:t>
      </w:r>
      <w:proofErr w:type="spellEnd"/>
      <w:r w:rsidRPr="002913BF">
        <w:rPr>
          <w:rFonts w:ascii="宋体" w:eastAsia="宋体" w:hAnsi="宋体"/>
        </w:rPr>
        <w:t xml:space="preserve"> FX Pair Debate。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4111"/>
        <w:gridCol w:w="2465"/>
      </w:tblGrid>
      <w:tr w:rsidR="00957095" w:rsidRPr="002913BF" w14:paraId="037C1055" w14:textId="77777777" w:rsidTr="0095236E">
        <w:trPr>
          <w:cantSplit/>
          <w:tblHeader/>
          <w:jc w:val="center"/>
        </w:trPr>
        <w:tc>
          <w:tcPr>
            <w:tcW w:w="2324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1DBF1" w14:textId="77777777" w:rsidR="00957095" w:rsidRPr="0095236E" w:rsidRDefault="00000000">
            <w:pPr>
              <w:jc w:val="center"/>
              <w:rPr>
                <w:rFonts w:ascii="宋体" w:eastAsia="宋体" w:hAnsi="宋体"/>
              </w:rPr>
            </w:pPr>
            <w:r w:rsidRPr="0095236E">
              <w:rPr>
                <w:rFonts w:ascii="宋体" w:eastAsia="宋体" w:hAnsi="宋体"/>
                <w:b/>
                <w:sz w:val="16"/>
              </w:rPr>
              <w:t>Agent</w:t>
            </w:r>
          </w:p>
        </w:tc>
        <w:tc>
          <w:tcPr>
            <w:tcW w:w="4111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FA961" w14:textId="77777777" w:rsidR="00957095" w:rsidRPr="0095236E" w:rsidRDefault="00000000">
            <w:pPr>
              <w:jc w:val="center"/>
              <w:rPr>
                <w:rFonts w:ascii="宋体" w:eastAsia="宋体" w:hAnsi="宋体"/>
              </w:rPr>
            </w:pPr>
            <w:r w:rsidRPr="0095236E">
              <w:rPr>
                <w:rFonts w:ascii="宋体" w:eastAsia="宋体" w:hAnsi="宋体"/>
                <w:b/>
                <w:sz w:val="16"/>
              </w:rPr>
              <w:t>职责</w:t>
            </w:r>
          </w:p>
        </w:tc>
        <w:tc>
          <w:tcPr>
            <w:tcW w:w="2465" w:type="dxa"/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1DF9A" w14:textId="77777777" w:rsidR="00957095" w:rsidRPr="0095236E" w:rsidRDefault="00000000">
            <w:pPr>
              <w:jc w:val="center"/>
              <w:rPr>
                <w:rFonts w:ascii="宋体" w:eastAsia="宋体" w:hAnsi="宋体"/>
              </w:rPr>
            </w:pPr>
            <w:r w:rsidRPr="0095236E">
              <w:rPr>
                <w:rFonts w:ascii="宋体" w:eastAsia="宋体" w:hAnsi="宋体"/>
                <w:b/>
                <w:sz w:val="16"/>
              </w:rPr>
              <w:t>必须输出</w:t>
            </w:r>
          </w:p>
        </w:tc>
      </w:tr>
      <w:tr w:rsidR="00957095" w:rsidRPr="002913BF" w14:paraId="1286F038" w14:textId="77777777" w:rsidTr="0095236E">
        <w:trPr>
          <w:cantSplit/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B4A3F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1. Pair Bull Analyst</w:t>
            </w:r>
          </w:p>
        </w:tc>
        <w:tc>
          <w:tcPr>
            <w:tcW w:w="41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C23A8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为做多基础货币、做空计价货币建立最强证据链。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E0DCE5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3–</w:t>
            </w:r>
            <w:proofErr w:type="gramStart"/>
            <w:r w:rsidRPr="002913BF">
              <w:rPr>
                <w:rFonts w:ascii="宋体" w:eastAsia="宋体" w:hAnsi="宋体"/>
                <w:sz w:val="16"/>
                <w:lang w:eastAsia="zh-CN"/>
              </w:rPr>
              <w:t>5 个</w:t>
            </w:r>
            <w:proofErr w:type="gramEnd"/>
            <w:r w:rsidRPr="002913BF">
              <w:rPr>
                <w:rFonts w:ascii="宋体" w:eastAsia="宋体" w:hAnsi="宋体"/>
                <w:sz w:val="16"/>
                <w:lang w:eastAsia="zh-CN"/>
              </w:rPr>
              <w:t>核心论点、催化剂、目标、失效条件、证据可信度。</w:t>
            </w:r>
          </w:p>
        </w:tc>
      </w:tr>
      <w:tr w:rsidR="00957095" w:rsidRPr="002913BF" w14:paraId="566E8B17" w14:textId="77777777" w:rsidTr="0095236E">
        <w:trPr>
          <w:cantSplit/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A6291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2. Pair Bear Analyst</w:t>
            </w:r>
          </w:p>
        </w:tc>
        <w:tc>
          <w:tcPr>
            <w:tcW w:w="41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446CA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为做空基础货币、做多计价货币建立最强证据链。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CA5B9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3–</w:t>
            </w:r>
            <w:proofErr w:type="gramStart"/>
            <w:r w:rsidRPr="002913BF">
              <w:rPr>
                <w:rFonts w:ascii="宋体" w:eastAsia="宋体" w:hAnsi="宋体"/>
                <w:sz w:val="16"/>
                <w:lang w:eastAsia="zh-CN"/>
              </w:rPr>
              <w:t>5 个</w:t>
            </w:r>
            <w:proofErr w:type="gramEnd"/>
            <w:r w:rsidRPr="002913BF">
              <w:rPr>
                <w:rFonts w:ascii="宋体" w:eastAsia="宋体" w:hAnsi="宋体"/>
                <w:sz w:val="16"/>
                <w:lang w:eastAsia="zh-CN"/>
              </w:rPr>
              <w:t>核心风险、下行目标、空头失效条件、反证。</w:t>
            </w:r>
          </w:p>
        </w:tc>
      </w:tr>
      <w:tr w:rsidR="00957095" w:rsidRPr="002913BF" w14:paraId="418A5562" w14:textId="77777777" w:rsidTr="0095236E">
        <w:trPr>
          <w:cantSplit/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AC5F3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3. Relative Macro &amp; Technical Analyst</w:t>
            </w:r>
          </w:p>
        </w:tc>
        <w:tc>
          <w:tcPr>
            <w:tcW w:w="41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8D7E4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比较央行、利率、增长、通胀、仓位及技术结构。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F0CC8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相对宏观评分、主导因子、趋势、支撑阻力、事件日历。</w:t>
            </w:r>
          </w:p>
        </w:tc>
      </w:tr>
      <w:tr w:rsidR="00957095" w:rsidRPr="002913BF" w14:paraId="224DFDE4" w14:textId="77777777" w:rsidTr="0095236E">
        <w:trPr>
          <w:cantSplit/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A6CB0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4. Independent FX Risk Officer</w:t>
            </w:r>
          </w:p>
        </w:tc>
        <w:tc>
          <w:tcPr>
            <w:tcW w:w="41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87ED9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独立审查前三份报告，不站队。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6F552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证据质量、盲点、事件/流动性/尾部风险、仓位上限、止损和批准条件。</w:t>
            </w:r>
          </w:p>
        </w:tc>
      </w:tr>
      <w:tr w:rsidR="00957095" w:rsidRPr="002913BF" w14:paraId="2CAA0B5F" w14:textId="77777777" w:rsidTr="0095236E">
        <w:trPr>
          <w:cantSplit/>
          <w:jc w:val="center"/>
        </w:trPr>
        <w:tc>
          <w:tcPr>
            <w:tcW w:w="23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1E906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5. Debate Judge / FX PM</w:t>
            </w:r>
          </w:p>
        </w:tc>
        <w:tc>
          <w:tcPr>
            <w:tcW w:w="41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552D0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综合全部原始报告与 Risk 报告，作最终可执行决策。</w:t>
            </w:r>
          </w:p>
        </w:tc>
        <w:tc>
          <w:tcPr>
            <w:tcW w:w="2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6C1EB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long/short/wait/</w:t>
            </w:r>
            <w:proofErr w:type="spellStart"/>
            <w:r w:rsidRPr="002913BF">
              <w:rPr>
                <w:rFonts w:ascii="宋体" w:eastAsia="宋体" w:hAnsi="宋体"/>
                <w:sz w:val="16"/>
              </w:rPr>
              <w:t>hedge、仓位、entry、target、stop、confidence、review</w:t>
            </w:r>
            <w:proofErr w:type="spellEnd"/>
            <w:r w:rsidRPr="002913BF">
              <w:rPr>
                <w:rFonts w:ascii="宋体" w:eastAsia="宋体" w:hAnsi="宋体"/>
                <w:sz w:val="16"/>
              </w:rPr>
              <w:t xml:space="preserve"> trigger。</w:t>
            </w:r>
          </w:p>
        </w:tc>
      </w:tr>
    </w:tbl>
    <w:p w14:paraId="1282FB6E" w14:textId="77777777" w:rsidR="00957095" w:rsidRPr="002913BF" w:rsidRDefault="00000000">
      <w:pPr>
        <w:pStyle w:val="2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 xml:space="preserve">5.1 </w:t>
      </w:r>
      <w:proofErr w:type="spellStart"/>
      <w:r w:rsidRPr="002913BF">
        <w:rPr>
          <w:rFonts w:ascii="宋体" w:eastAsia="宋体" w:hAnsi="宋体"/>
        </w:rPr>
        <w:t>推荐</w:t>
      </w:r>
      <w:proofErr w:type="spellEnd"/>
      <w:r w:rsidRPr="002913BF">
        <w:rPr>
          <w:rFonts w:ascii="宋体" w:eastAsia="宋体" w:hAnsi="宋体"/>
        </w:rPr>
        <w:t xml:space="preserve"> DAG</w:t>
      </w:r>
    </w:p>
    <w:p w14:paraId="45F45C1D" w14:textId="77777777" w:rsidR="00957095" w:rsidRPr="002913BF" w:rsidRDefault="00000000">
      <w:pPr>
        <w:pStyle w:val="CodeBlock"/>
        <w:keepLines/>
        <w:rPr>
          <w:rFonts w:ascii="宋体" w:eastAsia="宋体" w:hAnsi="宋体"/>
        </w:rPr>
      </w:pPr>
      <w:r w:rsidRPr="002913BF">
        <w:rPr>
          <w:rFonts w:ascii="宋体" w:eastAsia="宋体" w:hAnsi="宋体"/>
          <w:sz w:val="18"/>
        </w:rPr>
        <w:t>Pair Bull ────────────────┐</w:t>
      </w:r>
      <w:r w:rsidRPr="002913BF">
        <w:rPr>
          <w:rFonts w:ascii="宋体" w:eastAsia="宋体" w:hAnsi="宋体"/>
          <w:sz w:val="18"/>
        </w:rPr>
        <w:br/>
        <w:t>Pair Bear ────────────────┼→ Independent FX Risk Officer</w:t>
      </w:r>
      <w:r w:rsidRPr="002913BF">
        <w:rPr>
          <w:rFonts w:ascii="宋体" w:eastAsia="宋体" w:hAnsi="宋体"/>
          <w:sz w:val="18"/>
        </w:rPr>
        <w:br/>
        <w:t>Macro &amp; Technical ────────┘              ↓</w:t>
      </w:r>
      <w:r w:rsidRPr="002913BF">
        <w:rPr>
          <w:rFonts w:ascii="宋体" w:eastAsia="宋体" w:hAnsi="宋体"/>
          <w:sz w:val="18"/>
        </w:rPr>
        <w:br/>
        <w:t xml:space="preserve">                                  Debate Judge / FX PM</w:t>
      </w:r>
    </w:p>
    <w:p w14:paraId="4A7EA45E" w14:textId="77777777" w:rsidR="00957095" w:rsidRPr="002913BF" w:rsidRDefault="00000000">
      <w:pPr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前三项任务并行；Risk Officer 等待并读取三份结果；最终 Judge 同时读取 Bull、Bear、Macro/Technical 和 Risk 报告，避免只依赖二次摘要。</w:t>
      </w:r>
    </w:p>
    <w:p w14:paraId="79F707E7" w14:textId="14F72407" w:rsidR="00BB4588" w:rsidRPr="002913BF" w:rsidRDefault="00000000" w:rsidP="00BB4588">
      <w:pPr>
        <w:pStyle w:val="CodeBlock"/>
        <w:keepLines/>
        <w:rPr>
          <w:rFonts w:ascii="宋体" w:eastAsia="宋体" w:hAnsi="宋体" w:hint="eastAsia"/>
          <w:lang w:eastAsia="zh-CN"/>
        </w:rPr>
      </w:pPr>
      <w:r w:rsidRPr="002913BF">
        <w:rPr>
          <w:rFonts w:ascii="宋体" w:eastAsia="宋体" w:hAnsi="宋体"/>
        </w:rPr>
        <w:t>task-risk:</w:t>
      </w:r>
      <w:r w:rsidRPr="002913BF">
        <w:rPr>
          <w:rFonts w:ascii="宋体" w:eastAsia="宋体" w:hAnsi="宋体"/>
        </w:rPr>
        <w:br/>
        <w:t xml:space="preserve">  depends_on: [task-bull, task-bear, task-macro-technical]</w:t>
      </w:r>
      <w:r w:rsidRPr="002913BF">
        <w:rPr>
          <w:rFonts w:ascii="宋体" w:eastAsia="宋体" w:hAnsi="宋体"/>
        </w:rPr>
        <w:br/>
        <w:t xml:space="preserve">  input_from:</w:t>
      </w:r>
      <w:r w:rsidRPr="002913BF">
        <w:rPr>
          <w:rFonts w:ascii="宋体" w:eastAsia="宋体" w:hAnsi="宋体"/>
        </w:rPr>
        <w:br/>
        <w:t xml:space="preserve">    bull_report: task-bull</w:t>
      </w:r>
      <w:r w:rsidRPr="002913BF">
        <w:rPr>
          <w:rFonts w:ascii="宋体" w:eastAsia="宋体" w:hAnsi="宋体"/>
        </w:rPr>
        <w:br/>
        <w:t xml:space="preserve">    bear_report: task-bear</w:t>
      </w:r>
      <w:r w:rsidRPr="002913BF">
        <w:rPr>
          <w:rFonts w:ascii="宋体" w:eastAsia="宋体" w:hAnsi="宋体"/>
        </w:rPr>
        <w:br/>
        <w:t xml:space="preserve">    macro_technical_report: task-macro-technical</w:t>
      </w:r>
      <w:r w:rsidRPr="002913BF">
        <w:rPr>
          <w:rFonts w:ascii="宋体" w:eastAsia="宋体" w:hAnsi="宋体"/>
        </w:rPr>
        <w:br/>
      </w:r>
      <w:r w:rsidRPr="002913BF">
        <w:rPr>
          <w:rFonts w:ascii="宋体" w:eastAsia="宋体" w:hAnsi="宋体"/>
        </w:rPr>
        <w:br/>
        <w:t>task-decision:</w:t>
      </w:r>
      <w:r w:rsidRPr="002913BF">
        <w:rPr>
          <w:rFonts w:ascii="宋体" w:eastAsia="宋体" w:hAnsi="宋体"/>
        </w:rPr>
        <w:br/>
        <w:t xml:space="preserve">  depends_on: [task-risk]</w:t>
      </w:r>
      <w:r w:rsidRPr="002913BF">
        <w:rPr>
          <w:rFonts w:ascii="宋体" w:eastAsia="宋体" w:hAnsi="宋体"/>
        </w:rPr>
        <w:br/>
        <w:t xml:space="preserve">  input_from:</w:t>
      </w:r>
      <w:r w:rsidRPr="002913BF">
        <w:rPr>
          <w:rFonts w:ascii="宋体" w:eastAsia="宋体" w:hAnsi="宋体"/>
        </w:rPr>
        <w:br/>
        <w:t xml:space="preserve">    bull_report: task-bull</w:t>
      </w:r>
      <w:r w:rsidRPr="002913BF">
        <w:rPr>
          <w:rFonts w:ascii="宋体" w:eastAsia="宋体" w:hAnsi="宋体"/>
        </w:rPr>
        <w:br/>
        <w:t xml:space="preserve">    bear_report: task-bear</w:t>
      </w:r>
      <w:r w:rsidRPr="002913BF">
        <w:rPr>
          <w:rFonts w:ascii="宋体" w:eastAsia="宋体" w:hAnsi="宋体"/>
        </w:rPr>
        <w:br/>
        <w:t xml:space="preserve">    macro_technical_report: task-macro-technical</w:t>
      </w:r>
      <w:r w:rsidRPr="002913BF">
        <w:rPr>
          <w:rFonts w:ascii="宋体" w:eastAsia="宋体" w:hAnsi="宋体"/>
        </w:rPr>
        <w:br/>
        <w:t xml:space="preserve">    </w:t>
      </w:r>
      <w:proofErr w:type="spellStart"/>
      <w:r w:rsidRPr="002913BF">
        <w:rPr>
          <w:rFonts w:ascii="宋体" w:eastAsia="宋体" w:hAnsi="宋体"/>
        </w:rPr>
        <w:t>risk_report</w:t>
      </w:r>
      <w:proofErr w:type="spellEnd"/>
      <w:r w:rsidRPr="002913BF">
        <w:rPr>
          <w:rFonts w:ascii="宋体" w:eastAsia="宋体" w:hAnsi="宋体"/>
        </w:rPr>
        <w:t>: task-risk</w:t>
      </w:r>
    </w:p>
    <w:p w14:paraId="2D9177AF" w14:textId="40A93D8E" w:rsidR="00BB4588" w:rsidRPr="002913BF" w:rsidRDefault="00BB4588" w:rsidP="00BB4588">
      <w:pPr>
        <w:spacing w:after="200" w:line="276" w:lineRule="auto"/>
        <w:rPr>
          <w:rFonts w:ascii="宋体" w:eastAsia="宋体" w:hAnsi="宋体" w:cstheme="majorBidi" w:hint="eastAsia"/>
          <w:b/>
          <w:bCs/>
          <w:color w:val="1F4E78"/>
          <w:sz w:val="32"/>
          <w:szCs w:val="28"/>
          <w:lang w:eastAsia="zh-CN"/>
        </w:rPr>
      </w:pPr>
      <w:r w:rsidRPr="002913BF">
        <w:rPr>
          <w:rFonts w:ascii="宋体" w:eastAsia="宋体" w:hAnsi="宋体"/>
          <w:lang w:eastAsia="zh-CN"/>
        </w:rPr>
        <w:br w:type="page"/>
      </w:r>
    </w:p>
    <w:p w14:paraId="4DCCDD80" w14:textId="2267552C" w:rsidR="00957095" w:rsidRPr="002913BF" w:rsidRDefault="00000000">
      <w:pPr>
        <w:pStyle w:val="1"/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lastRenderedPageBreak/>
        <w:t>6</w:t>
      </w:r>
      <w:proofErr w:type="gramStart"/>
      <w:r w:rsidRPr="002913BF">
        <w:rPr>
          <w:rFonts w:ascii="宋体" w:eastAsia="宋体" w:hAnsi="宋体"/>
          <w:lang w:eastAsia="zh-CN"/>
        </w:rPr>
        <w:t>. 对</w:t>
      </w:r>
      <w:proofErr w:type="gramEnd"/>
      <w:r w:rsidRPr="002913BF">
        <w:rPr>
          <w:rFonts w:ascii="宋体" w:eastAsia="宋体" w:hAnsi="宋体"/>
          <w:lang w:eastAsia="zh-CN"/>
        </w:rPr>
        <w:t>下游模块提出的接口需求</w:t>
      </w:r>
    </w:p>
    <w:p w14:paraId="475A63C5" w14:textId="77777777" w:rsidR="00957095" w:rsidRPr="002913BF" w:rsidRDefault="00000000">
      <w:pPr>
        <w:pStyle w:val="2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6.1 对 Agents / Tools 负责人</w:t>
      </w:r>
    </w:p>
    <w:p w14:paraId="71B26876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扩展 run_swarm Tool Schema，接收 canonical_symbol、requested_base_currency、requested_quote_currency、horizon、timeframe、intent、confidence。</w:t>
      </w:r>
    </w:p>
    <w:p w14:paraId="645E6649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SwarmTool 对 canonical_symbol 做白名单校验，并计算 inverted；不合法或歧义时返回结构化错误，不启动 Swarm。</w:t>
      </w:r>
    </w:p>
    <w:p w14:paraId="1486DC42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增加 fx_pair_debate_desk 的专用 _build_</w:t>
      </w:r>
      <w:proofErr w:type="gramStart"/>
      <w:r w:rsidRPr="002913BF">
        <w:rPr>
          <w:rFonts w:ascii="宋体" w:eastAsia="宋体" w:hAnsi="宋体"/>
        </w:rPr>
        <w:t>variables(</w:t>
      </w:r>
      <w:proofErr w:type="gramEnd"/>
      <w:r w:rsidRPr="002913BF">
        <w:rPr>
          <w:rFonts w:ascii="宋体" w:eastAsia="宋体" w:hAnsi="宋体"/>
        </w:rPr>
        <w:t>)，不得回落为 generic market + goal。</w:t>
      </w:r>
    </w:p>
    <w:p w14:paraId="14BC8C5F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增加 FX preset 关键词路由作为保险，但主要入口由 context.py 明确传 preset_name。</w:t>
      </w:r>
    </w:p>
    <w:p w14:paraId="2061DB6D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确保 Worker 能调用统一 get_market_data / read_url / load_skill 等工具，且数据带 source 和 as_of。</w:t>
      </w:r>
    </w:p>
    <w:p w14:paraId="652B9FF0" w14:textId="77777777" w:rsidR="00957095" w:rsidRPr="002913BF" w:rsidRDefault="00000000">
      <w:pPr>
        <w:pStyle w:val="a0"/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t>工具失败必须显式返回，Agent 不得用训练数据冒充当前行情。</w:t>
      </w:r>
    </w:p>
    <w:p w14:paraId="55A3B4FE" w14:textId="77777777" w:rsidR="00957095" w:rsidRPr="002913BF" w:rsidRDefault="00000000">
      <w:pPr>
        <w:pStyle w:val="2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6.2 对 SDK / Symbol Resolver 负责人</w:t>
      </w:r>
    </w:p>
    <w:p w14:paraId="04636951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SDK 必须接受 Planner 输出的 canonical_symbol，不要求 SDK 再解析用户自然语言。</w:t>
      </w:r>
    </w:p>
    <w:p w14:paraId="74CBF142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返回 instrument_id、display_symbol、base_currency、quote_currency、instrument_type 和 provider symbols。</w:t>
      </w:r>
    </w:p>
    <w:p w14:paraId="4EF370F4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canonical_symbol 与 provider_symbol 必须分离；不能把 EURUSD=X 当作系统核心标识。</w:t>
      </w:r>
    </w:p>
    <w:p w14:paraId="6C4123C5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不支持的 symbol 必须返回 unsupported，不能静默替换或错误回退。</w:t>
      </w:r>
    </w:p>
    <w:p w14:paraId="1A062252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CNY 与 CNH 必须明确区分。</w:t>
      </w:r>
    </w:p>
    <w:p w14:paraId="785F7109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后续提供正式支持清单，供 Planner 白名单同步或自动生成。</w:t>
      </w:r>
    </w:p>
    <w:p w14:paraId="008070E4" w14:textId="77777777" w:rsidR="00957095" w:rsidRPr="002913BF" w:rsidRDefault="00000000">
      <w:pPr>
        <w:pStyle w:val="2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6.3 对数据库负责人</w:t>
      </w:r>
    </w:p>
    <w:p w14:paraId="5A778FCD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最小字段：instrument_id、asset_class、instrument_type、canonical_symbol、display_symbol、base_currency、quote_currency、provider、provider_symbol、status、updated_at。</w:t>
      </w:r>
    </w:p>
    <w:p w14:paraId="37D4956C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行情 snapshot、Agent 输出和最终建议均记录 canonical_symbol、数据来源和时间戳。</w:t>
      </w:r>
    </w:p>
    <w:p w14:paraId="71752F64" w14:textId="77777777" w:rsidR="00957095" w:rsidRPr="002913BF" w:rsidRDefault="00000000">
      <w:pPr>
        <w:pStyle w:val="a0"/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t>不要只保存 Yahoo 等单一供应商代码。</w:t>
      </w:r>
    </w:p>
    <w:p w14:paraId="37A80365" w14:textId="77777777" w:rsidR="00957095" w:rsidRPr="002913BF" w:rsidRDefault="00000000">
      <w:pPr>
        <w:pStyle w:val="a0"/>
        <w:rPr>
          <w:rFonts w:ascii="宋体" w:eastAsia="宋体" w:hAnsi="宋体"/>
        </w:rPr>
      </w:pPr>
      <w:proofErr w:type="spellStart"/>
      <w:r w:rsidRPr="002913BF">
        <w:rPr>
          <w:rFonts w:ascii="宋体" w:eastAsia="宋体" w:hAnsi="宋体"/>
        </w:rPr>
        <w:t>支持查询同一</w:t>
      </w:r>
      <w:proofErr w:type="spellEnd"/>
      <w:r w:rsidRPr="002913BF">
        <w:rPr>
          <w:rFonts w:ascii="宋体" w:eastAsia="宋体" w:hAnsi="宋体"/>
        </w:rPr>
        <w:t xml:space="preserve"> instrument </w:t>
      </w:r>
      <w:proofErr w:type="spellStart"/>
      <w:r w:rsidRPr="002913BF">
        <w:rPr>
          <w:rFonts w:ascii="宋体" w:eastAsia="宋体" w:hAnsi="宋体"/>
        </w:rPr>
        <w:t>在不同</w:t>
      </w:r>
      <w:proofErr w:type="spellEnd"/>
      <w:r w:rsidRPr="002913BF">
        <w:rPr>
          <w:rFonts w:ascii="宋体" w:eastAsia="宋体" w:hAnsi="宋体"/>
        </w:rPr>
        <w:t xml:space="preserve"> provider 下的 symbol 映射。</w:t>
      </w:r>
    </w:p>
    <w:p w14:paraId="4396FB1B" w14:textId="77777777" w:rsidR="00957095" w:rsidRPr="002913BF" w:rsidRDefault="00000000">
      <w:pPr>
        <w:pStyle w:val="2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6.4 对 Git 管理负责人</w:t>
      </w:r>
    </w:p>
    <w:p w14:paraId="122C043E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建议建立 feature/fx-debate-planner 分支，并拆分为 context、skill、preset、shared-tool、tests 等小 PR。</w:t>
      </w:r>
    </w:p>
    <w:p w14:paraId="3DAB724D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共同文件 swarm_tool.py 需提前分配 owner，避免 Agents/Tools 与 Planner 同时大范围改动。</w:t>
      </w:r>
    </w:p>
    <w:p w14:paraId="754CBB27" w14:textId="77777777" w:rsidR="00957095" w:rsidRPr="002913BF" w:rsidRDefault="00000000">
      <w:pPr>
        <w:pStyle w:val="a0"/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t>每个 PR 写明接口变化、向后兼容性和测试命令。</w:t>
      </w:r>
    </w:p>
    <w:p w14:paraId="27FCAF37" w14:textId="0B37D778" w:rsidR="00BB4588" w:rsidRPr="002913BF" w:rsidRDefault="00BB4588" w:rsidP="00BB4588">
      <w:pPr>
        <w:spacing w:after="200" w:line="276" w:lineRule="auto"/>
        <w:rPr>
          <w:rFonts w:ascii="宋体" w:eastAsia="宋体" w:hAnsi="宋体" w:cstheme="majorBidi" w:hint="eastAsia"/>
          <w:b/>
          <w:bCs/>
          <w:color w:val="1F4E78"/>
          <w:sz w:val="32"/>
          <w:szCs w:val="28"/>
          <w:lang w:eastAsia="zh-CN"/>
        </w:rPr>
      </w:pPr>
      <w:r w:rsidRPr="002913BF">
        <w:rPr>
          <w:rFonts w:ascii="宋体" w:eastAsia="宋体" w:hAnsi="宋体"/>
          <w:lang w:eastAsia="zh-CN"/>
        </w:rPr>
        <w:br w:type="page"/>
      </w:r>
    </w:p>
    <w:p w14:paraId="1BB4B670" w14:textId="37AB4747" w:rsidR="00957095" w:rsidRPr="002913BF" w:rsidRDefault="00000000">
      <w:pPr>
        <w:pStyle w:val="1"/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lastRenderedPageBreak/>
        <w:t>7</w:t>
      </w:r>
      <w:proofErr w:type="gramStart"/>
      <w:r w:rsidRPr="002913BF">
        <w:rPr>
          <w:rFonts w:ascii="宋体" w:eastAsia="宋体" w:hAnsi="宋体"/>
          <w:lang w:eastAsia="zh-CN"/>
        </w:rPr>
        <w:t>. 错误</w:t>
      </w:r>
      <w:proofErr w:type="gramEnd"/>
      <w:r w:rsidRPr="002913BF">
        <w:rPr>
          <w:rFonts w:ascii="宋体" w:eastAsia="宋体" w:hAnsi="宋体"/>
          <w:lang w:eastAsia="zh-CN"/>
        </w:rPr>
        <w:t>、歧义与安全边界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1814"/>
        <w:gridCol w:w="4139"/>
      </w:tblGrid>
      <w:tr w:rsidR="00957095" w:rsidRPr="002913BF" w14:paraId="27D07B11" w14:textId="77777777">
        <w:trPr>
          <w:cantSplit/>
          <w:tblHeader/>
          <w:jc w:val="center"/>
        </w:trPr>
        <w:tc>
          <w:tcPr>
            <w:tcW w:w="300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7B67C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b/>
                <w:color w:val="FFFFFF"/>
                <w:sz w:val="16"/>
              </w:rPr>
              <w:t>场景</w:t>
            </w:r>
            <w:proofErr w:type="spellEnd"/>
          </w:p>
        </w:tc>
        <w:tc>
          <w:tcPr>
            <w:tcW w:w="181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09E0B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6"/>
              </w:rPr>
              <w:t>期望状态</w:t>
            </w:r>
          </w:p>
        </w:tc>
        <w:tc>
          <w:tcPr>
            <w:tcW w:w="4139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BF485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6"/>
              </w:rPr>
              <w:t>行为</w:t>
            </w:r>
          </w:p>
        </w:tc>
      </w:tr>
      <w:tr w:rsidR="00957095" w:rsidRPr="002913BF" w14:paraId="7D081DC8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E1279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未检测到货币对，例如“分析美元”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75086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ambiguous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8F0BC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提示用户指定相对货币；不启动 Swarm。</w:t>
            </w:r>
          </w:p>
        </w:tc>
      </w:tr>
      <w:tr w:rsidR="00957095" w:rsidRPr="002913BF" w14:paraId="23C5953E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B786B" w14:textId="77777777" w:rsidR="00957095" w:rsidRPr="002913BF" w:rsidRDefault="00000000">
            <w:pPr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sz w:val="16"/>
              </w:rPr>
              <w:t>检测到多个货币对</w:t>
            </w:r>
            <w:proofErr w:type="spellEnd"/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776F7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ambiguous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BB041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返回 candidates；不启动 Swarm。</w:t>
            </w:r>
          </w:p>
        </w:tc>
      </w:tr>
      <w:tr w:rsidR="00957095" w:rsidRPr="002913BF" w14:paraId="1A353C2B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B2704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symbol 不在允许清单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4A6D5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unsupported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12640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返回支持列表或交由下游确认；不启动 Swarm。</w:t>
            </w:r>
          </w:p>
        </w:tc>
      </w:tr>
      <w:tr w:rsidR="00957095" w:rsidRPr="002913BF" w14:paraId="060E422A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20C13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“人民币兑美元”未区分 CNY/CNH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5EF32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ambiguous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63725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要求确认在岸或离岸。</w:t>
            </w:r>
          </w:p>
        </w:tc>
      </w:tr>
      <w:tr w:rsidR="00957095" w:rsidRPr="002913BF" w14:paraId="5F3E8F03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CEFD1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用户输入反向报价“美元兑欧元”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9055C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resolved + inverted=true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F6B92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canonical 可为 EURUSD，但必须保留 requested direction。</w:t>
            </w:r>
          </w:p>
        </w:tc>
      </w:tr>
      <w:tr w:rsidR="00957095" w:rsidRPr="002913BF" w14:paraId="15DF79E3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15129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confidence 低于阈值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38164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ambiguous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79799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不启动 Swarm。</w:t>
            </w:r>
          </w:p>
        </w:tc>
      </w:tr>
      <w:tr w:rsidR="00957095" w:rsidRPr="002913BF" w14:paraId="17DA3A3F" w14:textId="77777777">
        <w:trPr>
          <w:cantSplit/>
          <w:jc w:val="center"/>
        </w:trPr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3C0DF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数据工具缺失或失败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B08D2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run 可继续但报告标记 missing_data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E4A03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禁止虚构数字，降低 confidence 或给出 wait。</w:t>
            </w:r>
          </w:p>
        </w:tc>
      </w:tr>
    </w:tbl>
    <w:p w14:paraId="29F93EC2" w14:textId="77777777" w:rsidR="00957095" w:rsidRPr="002913BF" w:rsidRDefault="00000000">
      <w:pPr>
        <w:pStyle w:val="CodeBlock"/>
        <w:keepLines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{</w:t>
      </w:r>
      <w:r w:rsidRPr="002913BF">
        <w:rPr>
          <w:rFonts w:ascii="宋体" w:eastAsia="宋体" w:hAnsi="宋体"/>
        </w:rPr>
        <w:br/>
        <w:t xml:space="preserve">  "status": "ambiguous",</w:t>
      </w:r>
      <w:r w:rsidRPr="002913BF">
        <w:rPr>
          <w:rFonts w:ascii="宋体" w:eastAsia="宋体" w:hAnsi="宋体"/>
        </w:rPr>
        <w:br/>
        <w:t xml:space="preserve">  "error_code": "FX_SYMBOL_AMBIGUOUS",</w:t>
      </w:r>
      <w:r w:rsidRPr="002913BF">
        <w:rPr>
          <w:rFonts w:ascii="宋体" w:eastAsia="宋体" w:hAnsi="宋体"/>
        </w:rPr>
        <w:br/>
        <w:t xml:space="preserve">  "message": "请确认你指的是 USD/CNY 还是 USD/</w:t>
      </w:r>
      <w:proofErr w:type="gramStart"/>
      <w:r w:rsidRPr="002913BF">
        <w:rPr>
          <w:rFonts w:ascii="宋体" w:eastAsia="宋体" w:hAnsi="宋体"/>
        </w:rPr>
        <w:t>CNH。"</w:t>
      </w:r>
      <w:proofErr w:type="gramEnd"/>
      <w:r w:rsidRPr="002913BF">
        <w:rPr>
          <w:rFonts w:ascii="宋体" w:eastAsia="宋体" w:hAnsi="宋体"/>
        </w:rPr>
        <w:t>,</w:t>
      </w:r>
      <w:r w:rsidRPr="002913BF">
        <w:rPr>
          <w:rFonts w:ascii="宋体" w:eastAsia="宋体" w:hAnsi="宋体"/>
        </w:rPr>
        <w:br/>
        <w:t xml:space="preserve">  "candidates": ["USDCNY", "USDCNH"]</w:t>
      </w:r>
      <w:r w:rsidRPr="002913BF">
        <w:rPr>
          <w:rFonts w:ascii="宋体" w:eastAsia="宋体" w:hAnsi="宋体"/>
        </w:rPr>
        <w:br/>
        <w:t>}</w:t>
      </w:r>
    </w:p>
    <w:p w14:paraId="4DEA310B" w14:textId="77777777" w:rsidR="00816B37" w:rsidRDefault="00816B37">
      <w:pPr>
        <w:spacing w:after="200" w:line="276" w:lineRule="auto"/>
        <w:rPr>
          <w:rFonts w:ascii="宋体" w:eastAsia="宋体" w:hAnsi="宋体" w:cstheme="majorBidi" w:hint="eastAsia"/>
          <w:b/>
          <w:bCs/>
          <w:color w:val="1F4E78"/>
          <w:sz w:val="32"/>
          <w:szCs w:val="28"/>
        </w:rPr>
      </w:pPr>
      <w:r>
        <w:rPr>
          <w:rFonts w:ascii="宋体" w:eastAsia="宋体" w:hAnsi="宋体" w:hint="eastAsia"/>
        </w:rPr>
        <w:br w:type="page"/>
      </w:r>
    </w:p>
    <w:p w14:paraId="59E950F9" w14:textId="4B210C85" w:rsidR="00957095" w:rsidRPr="002913BF" w:rsidRDefault="00000000">
      <w:pPr>
        <w:pStyle w:val="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lastRenderedPageBreak/>
        <w:t xml:space="preserve">8. </w:t>
      </w:r>
      <w:proofErr w:type="spellStart"/>
      <w:r w:rsidRPr="002913BF">
        <w:rPr>
          <w:rFonts w:ascii="宋体" w:eastAsia="宋体" w:hAnsi="宋体"/>
        </w:rPr>
        <w:t>验收标准与测试清单</w:t>
      </w:r>
      <w:proofErr w:type="spellEnd"/>
    </w:p>
    <w:p w14:paraId="66D438A5" w14:textId="77777777" w:rsidR="00957095" w:rsidRPr="002913BF" w:rsidRDefault="00000000">
      <w:pPr>
        <w:pStyle w:val="2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8.1 路由测试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3855"/>
      </w:tblGrid>
      <w:tr w:rsidR="00957095" w:rsidRPr="002913BF" w14:paraId="79F2DAB2" w14:textId="77777777">
        <w:trPr>
          <w:cantSplit/>
          <w:tblHeader/>
          <w:jc w:val="center"/>
        </w:trPr>
        <w:tc>
          <w:tcPr>
            <w:tcW w:w="510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8E0A20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7"/>
              </w:rPr>
              <w:t>输入</w:t>
            </w:r>
          </w:p>
        </w:tc>
        <w:tc>
          <w:tcPr>
            <w:tcW w:w="385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754F4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7"/>
              </w:rPr>
              <w:t>期望结果</w:t>
            </w:r>
          </w:p>
        </w:tc>
      </w:tr>
      <w:tr w:rsidR="00957095" w:rsidRPr="002913BF" w14:paraId="6EF00649" w14:textId="77777777">
        <w:trPr>
          <w:cantSplit/>
          <w:jc w:val="center"/>
        </w:trPr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CD87F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7"/>
                <w:lang w:eastAsia="zh-CN"/>
              </w:rPr>
              <w:t>分析欧元兑美元未来两周走势并给出交易建议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A6777" w14:textId="77777777" w:rsidR="00957095" w:rsidRPr="002913BF" w:rsidRDefault="00000000">
            <w:pPr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sz w:val="17"/>
              </w:rPr>
              <w:t>fx_pair_debate_desk</w:t>
            </w:r>
            <w:proofErr w:type="spellEnd"/>
          </w:p>
        </w:tc>
      </w:tr>
      <w:tr w:rsidR="00957095" w:rsidRPr="002913BF" w14:paraId="0364D82B" w14:textId="77777777">
        <w:trPr>
          <w:cantSplit/>
          <w:jc w:val="center"/>
        </w:trPr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E185B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7"/>
                <w:lang w:eastAsia="zh-CN"/>
              </w:rPr>
              <w:t>用外汇团队辩论 USDJPY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91C05" w14:textId="77777777" w:rsidR="00957095" w:rsidRPr="002913BF" w:rsidRDefault="00000000">
            <w:pPr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sz w:val="17"/>
              </w:rPr>
              <w:t>fx_pair_debate_desk</w:t>
            </w:r>
            <w:proofErr w:type="spellEnd"/>
          </w:p>
        </w:tc>
      </w:tr>
      <w:tr w:rsidR="00957095" w:rsidRPr="002913BF" w14:paraId="19A9B9F8" w14:textId="77777777">
        <w:trPr>
          <w:cantSplit/>
          <w:jc w:val="center"/>
        </w:trPr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58FC2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EURUSD 当前价格是多少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8F0C7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不启动 Swarm</w:t>
            </w:r>
          </w:p>
        </w:tc>
      </w:tr>
      <w:tr w:rsidR="00957095" w:rsidRPr="002913BF" w14:paraId="32903BCE" w14:textId="77777777">
        <w:trPr>
          <w:cantSplit/>
          <w:jc w:val="center"/>
        </w:trPr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01100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回测 EURUSD 均线策略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8DF6D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Backtest</w:t>
            </w:r>
          </w:p>
        </w:tc>
      </w:tr>
      <w:tr w:rsidR="00957095" w:rsidRPr="002913BF" w14:paraId="68F8E122" w14:textId="77777777">
        <w:trPr>
          <w:cantSplit/>
          <w:jc w:val="center"/>
        </w:trPr>
        <w:tc>
          <w:tcPr>
            <w:tcW w:w="51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31431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Forex 是什么意思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A8B25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普通回答</w:t>
            </w:r>
          </w:p>
        </w:tc>
      </w:tr>
    </w:tbl>
    <w:p w14:paraId="2EE1B543" w14:textId="77777777" w:rsidR="00957095" w:rsidRPr="002913BF" w:rsidRDefault="00000000">
      <w:pPr>
        <w:pStyle w:val="2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8.2 Symbol 测试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1984"/>
        <w:gridCol w:w="3288"/>
      </w:tblGrid>
      <w:tr w:rsidR="00957095" w:rsidRPr="002913BF" w14:paraId="63953197" w14:textId="77777777">
        <w:trPr>
          <w:cantSplit/>
          <w:tblHeader/>
          <w:jc w:val="center"/>
        </w:trPr>
        <w:tc>
          <w:tcPr>
            <w:tcW w:w="368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39200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6"/>
              </w:rPr>
              <w:t>输入</w:t>
            </w:r>
          </w:p>
        </w:tc>
        <w:tc>
          <w:tcPr>
            <w:tcW w:w="198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4C87D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6"/>
              </w:rPr>
              <w:t>canonical</w:t>
            </w:r>
          </w:p>
        </w:tc>
        <w:tc>
          <w:tcPr>
            <w:tcW w:w="32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C4FFB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6"/>
              </w:rPr>
              <w:t>其他要求</w:t>
            </w:r>
          </w:p>
        </w:tc>
      </w:tr>
      <w:tr w:rsidR="00957095" w:rsidRPr="002913BF" w14:paraId="623EBF9B" w14:textId="77777777">
        <w:trPr>
          <w:cantSplit/>
          <w:jc w:val="center"/>
        </w:trPr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C4CCA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EURUSD / EUR/USD / 欧元兑美元 / 欧美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AC08B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EURUSD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9625A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inverted=false</w:t>
            </w:r>
          </w:p>
        </w:tc>
      </w:tr>
      <w:tr w:rsidR="00957095" w:rsidRPr="002913BF" w14:paraId="6DD87197" w14:textId="77777777">
        <w:trPr>
          <w:cantSplit/>
          <w:jc w:val="center"/>
        </w:trPr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97DE5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美元兑欧元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F72D6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EURUSD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561DF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requested=USD/EUR，inverted=true</w:t>
            </w:r>
          </w:p>
        </w:tc>
      </w:tr>
      <w:tr w:rsidR="00957095" w:rsidRPr="002913BF" w14:paraId="5284E27E" w14:textId="77777777">
        <w:trPr>
          <w:cantSplit/>
          <w:jc w:val="center"/>
        </w:trPr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A95EF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美日 / USDJPY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6B0D7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USDJPY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AF8BB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inverted=false</w:t>
            </w:r>
          </w:p>
        </w:tc>
      </w:tr>
      <w:tr w:rsidR="00957095" w:rsidRPr="002913BF" w14:paraId="0FE4548E" w14:textId="77777777">
        <w:trPr>
          <w:cantSplit/>
          <w:jc w:val="center"/>
        </w:trPr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1DD54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人民币兑美元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4CC63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null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1C8E2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CNY/CNH ambiguity</w:t>
            </w:r>
          </w:p>
        </w:tc>
      </w:tr>
      <w:tr w:rsidR="00957095" w:rsidRPr="002913BF" w14:paraId="1B80B95E" w14:textId="77777777">
        <w:trPr>
          <w:cantSplit/>
          <w:jc w:val="center"/>
        </w:trPr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C85E1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欧元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8EEB7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null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AC47C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missing quote currency</w:t>
            </w:r>
          </w:p>
        </w:tc>
      </w:tr>
      <w:tr w:rsidR="00957095" w:rsidRPr="002913BF" w14:paraId="338B51ED" w14:textId="77777777">
        <w:trPr>
          <w:cantSplit/>
          <w:jc w:val="center"/>
        </w:trPr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4096A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ABCXYZ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9FF2D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null</w:t>
            </w:r>
          </w:p>
        </w:tc>
        <w:tc>
          <w:tcPr>
            <w:tcW w:w="32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F28C2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unsupported</w:t>
            </w:r>
          </w:p>
        </w:tc>
      </w:tr>
    </w:tbl>
    <w:p w14:paraId="02D2B476" w14:textId="77777777" w:rsidR="00957095" w:rsidRPr="002913BF" w:rsidRDefault="00000000">
      <w:pPr>
        <w:pStyle w:val="2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8.3 Preset / DAG 测试</w:t>
      </w:r>
    </w:p>
    <w:p w14:paraId="6861D1A8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inspect_preset("fx_pair_debate_desk") 返回 valid=true。</w:t>
      </w:r>
    </w:p>
    <w:p w14:paraId="0BB4FC1E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无重复 Agent ID、未知 Agent、错误 depends_on、循环依赖或缺失模板变量。</w:t>
      </w:r>
    </w:p>
    <w:p w14:paraId="3938CC76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前三个任务处于同一并行 layer，Risk 为下一层，Judge 为最终层。</w:t>
      </w:r>
    </w:p>
    <w:p w14:paraId="5308A23C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Judge 的 input_from 同时包含原始三份报告和 risk_report。</w:t>
      </w:r>
    </w:p>
    <w:p w14:paraId="0D44A9B2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每个 Agent 的 Skills 和 Tools 白名单存在且可加载。</w:t>
      </w:r>
    </w:p>
    <w:p w14:paraId="1E2ED999" w14:textId="77777777" w:rsidR="00957095" w:rsidRPr="002913BF" w:rsidRDefault="00000000">
      <w:pPr>
        <w:pStyle w:val="2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8.4 输出契约测试</w:t>
      </w:r>
    </w:p>
    <w:p w14:paraId="065E8473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decision 只能为 long / short / wait / hedge。</w:t>
      </w:r>
    </w:p>
    <w:p w14:paraId="730BD64A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必须包含 canonical_symbol、horizon、timeframe、confidence。</w:t>
      </w:r>
    </w:p>
    <w:p w14:paraId="2828BCA9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交易建议必须包含 entry、target、stop 和 invalidation；无法可靠给出时必须选择 wait 或说明数据不足。</w:t>
      </w:r>
    </w:p>
    <w:p w14:paraId="3DDA68E6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每项关键结论包含 evidence_as_of 或明确的数据时间。</w:t>
      </w:r>
    </w:p>
    <w:p w14:paraId="7EF720A9" w14:textId="77777777" w:rsidR="00957095" w:rsidRPr="002913BF" w:rsidRDefault="00000000">
      <w:pPr>
        <w:pStyle w:val="a0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missing_data 字段必须存在，且禁止隐藏工具失败。</w:t>
      </w:r>
    </w:p>
    <w:p w14:paraId="74DEA5E9" w14:textId="77777777" w:rsidR="00BB4588" w:rsidRPr="002913BF" w:rsidRDefault="00BB4588">
      <w:pPr>
        <w:spacing w:after="200" w:line="276" w:lineRule="auto"/>
        <w:rPr>
          <w:rFonts w:ascii="宋体" w:eastAsia="宋体" w:hAnsi="宋体" w:cstheme="majorBidi"/>
          <w:b/>
          <w:bCs/>
          <w:color w:val="1F4E78"/>
          <w:sz w:val="32"/>
          <w:szCs w:val="28"/>
        </w:rPr>
      </w:pPr>
      <w:r w:rsidRPr="002913BF">
        <w:rPr>
          <w:rFonts w:ascii="宋体" w:eastAsia="宋体" w:hAnsi="宋体"/>
        </w:rPr>
        <w:br w:type="page"/>
      </w:r>
    </w:p>
    <w:p w14:paraId="69ACDCD1" w14:textId="298F2DD9" w:rsidR="00957095" w:rsidRPr="002913BF" w:rsidRDefault="00000000">
      <w:pPr>
        <w:pStyle w:val="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lastRenderedPageBreak/>
        <w:t xml:space="preserve">9. </w:t>
      </w:r>
      <w:proofErr w:type="spellStart"/>
      <w:r w:rsidRPr="002913BF">
        <w:rPr>
          <w:rFonts w:ascii="宋体" w:eastAsia="宋体" w:hAnsi="宋体"/>
        </w:rPr>
        <w:t>第一版实施顺序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3402"/>
        <w:gridCol w:w="3855"/>
      </w:tblGrid>
      <w:tr w:rsidR="00957095" w:rsidRPr="002913BF" w14:paraId="38764DA3" w14:textId="77777777">
        <w:trPr>
          <w:cantSplit/>
          <w:tblHeader/>
          <w:jc w:val="center"/>
        </w:trPr>
        <w:tc>
          <w:tcPr>
            <w:tcW w:w="153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02DA5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6"/>
              </w:rPr>
              <w:t>阶段</w:t>
            </w:r>
          </w:p>
        </w:tc>
        <w:tc>
          <w:tcPr>
            <w:tcW w:w="340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3E61D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6"/>
              </w:rPr>
              <w:t>产出</w:t>
            </w:r>
          </w:p>
        </w:tc>
        <w:tc>
          <w:tcPr>
            <w:tcW w:w="385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9FB1D6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6"/>
              </w:rPr>
              <w:t>完成门槛</w:t>
            </w:r>
          </w:p>
        </w:tc>
      </w:tr>
      <w:tr w:rsidR="00957095" w:rsidRPr="002913BF" w14:paraId="6548DA07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D3976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M0 设计冻结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23624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本报告、输入输出契约、责任矩阵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3C77E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周会确认关键决策与 owner。</w:t>
            </w:r>
          </w:p>
        </w:tc>
      </w:tr>
      <w:tr w:rsidR="00957095" w:rsidRPr="002913BF" w14:paraId="24E74F66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E133A8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 xml:space="preserve">M1 Planner </w:t>
            </w:r>
            <w:proofErr w:type="spellStart"/>
            <w:r w:rsidRPr="002913BF">
              <w:rPr>
                <w:rFonts w:ascii="宋体" w:eastAsia="宋体" w:hAnsi="宋体"/>
                <w:sz w:val="16"/>
              </w:rPr>
              <w:t>基础</w:t>
            </w:r>
            <w:proofErr w:type="spellEnd"/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78A32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context 路由 + allowed symbols + Tool 参数草案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D9C06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路由/歧义单测通过。</w:t>
            </w:r>
          </w:p>
        </w:tc>
      </w:tr>
      <w:tr w:rsidR="00957095" w:rsidRPr="002913BF" w14:paraId="33491F42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DBEE4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M2 Skill &amp; Preset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12292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fx-pair-analysis + fx_pair_debate_</w:t>
            </w:r>
            <w:proofErr w:type="gramStart"/>
            <w:r w:rsidRPr="002913BF">
              <w:rPr>
                <w:rFonts w:ascii="宋体" w:eastAsia="宋体" w:hAnsi="宋体"/>
                <w:sz w:val="16"/>
              </w:rPr>
              <w:t>desk.yaml</w:t>
            </w:r>
            <w:proofErr w:type="gramEnd"/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80A8A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inspect_preset valid。</w:t>
            </w:r>
          </w:p>
        </w:tc>
      </w:tr>
      <w:tr w:rsidR="00957095" w:rsidRPr="002913BF" w14:paraId="4EBA7437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0F9A0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M3 共享接线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53004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swarm_tool FX validator / builder / errors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FC877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能生成完整 variables，不进入数据 SDK 细节。</w:t>
            </w:r>
          </w:p>
        </w:tc>
      </w:tr>
      <w:tr w:rsidR="00957095" w:rsidRPr="002913BF" w14:paraId="0D24E4F0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94CE7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M4 下游联调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81B7A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SDK/provider + Market Tool 接口可用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2DDD5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canonical symbol 能获取真实数据并附 source/as_of。</w:t>
            </w:r>
          </w:p>
        </w:tc>
      </w:tr>
      <w:tr w:rsidR="00957095" w:rsidRPr="002913BF" w14:paraId="231DE61A" w14:textId="77777777">
        <w:trPr>
          <w:cantSplit/>
          <w:jc w:val="center"/>
        </w:trPr>
        <w:tc>
          <w:tcPr>
            <w:tcW w:w="15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F7346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M5 Smoke Test</w:t>
            </w:r>
          </w:p>
        </w:tc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62516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proofErr w:type="gramStart"/>
            <w:r w:rsidRPr="002913BF">
              <w:rPr>
                <w:rFonts w:ascii="宋体" w:eastAsia="宋体" w:hAnsi="宋体"/>
                <w:sz w:val="16"/>
                <w:lang w:eastAsia="zh-CN"/>
              </w:rPr>
              <w:t>至少 3 个</w:t>
            </w:r>
            <w:proofErr w:type="gramEnd"/>
            <w:r w:rsidRPr="002913BF">
              <w:rPr>
                <w:rFonts w:ascii="宋体" w:eastAsia="宋体" w:hAnsi="宋体"/>
                <w:sz w:val="16"/>
                <w:lang w:eastAsia="zh-CN"/>
              </w:rPr>
              <w:t>货币对端到端运行</w:t>
            </w:r>
          </w:p>
        </w:tc>
        <w:tc>
          <w:tcPr>
            <w:tcW w:w="38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9A2F8" w14:textId="77777777" w:rsidR="00957095" w:rsidRPr="002913BF" w:rsidRDefault="00000000">
            <w:pPr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sz w:val="16"/>
              </w:rPr>
              <w:t>EURUSD、USDJPY、EURGBP；方向与</w:t>
            </w:r>
            <w:proofErr w:type="spellEnd"/>
            <w:r w:rsidRPr="002913BF">
              <w:rPr>
                <w:rFonts w:ascii="宋体" w:eastAsia="宋体" w:hAnsi="宋体"/>
                <w:sz w:val="16"/>
              </w:rPr>
              <w:t xml:space="preserve"> inverted </w:t>
            </w:r>
            <w:proofErr w:type="spellStart"/>
            <w:r w:rsidRPr="002913BF">
              <w:rPr>
                <w:rFonts w:ascii="宋体" w:eastAsia="宋体" w:hAnsi="宋体"/>
                <w:sz w:val="16"/>
              </w:rPr>
              <w:t>检查通过</w:t>
            </w:r>
            <w:proofErr w:type="spellEnd"/>
            <w:r w:rsidRPr="002913BF">
              <w:rPr>
                <w:rFonts w:ascii="宋体" w:eastAsia="宋体" w:hAnsi="宋体"/>
                <w:sz w:val="16"/>
              </w:rPr>
              <w:t>。</w:t>
            </w:r>
          </w:p>
        </w:tc>
      </w:tr>
    </w:tbl>
    <w:p w14:paraId="4D113D66" w14:textId="77777777" w:rsidR="00957095" w:rsidRPr="002913BF" w:rsidRDefault="00000000">
      <w:pPr>
        <w:pStyle w:val="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10. 风险与待讨论问题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891"/>
        <w:gridCol w:w="3345"/>
      </w:tblGrid>
      <w:tr w:rsidR="00957095" w:rsidRPr="002913BF" w14:paraId="29FA6C12" w14:textId="77777777">
        <w:trPr>
          <w:cantSplit/>
          <w:tblHeader/>
          <w:jc w:val="center"/>
        </w:trPr>
        <w:tc>
          <w:tcPr>
            <w:tcW w:w="255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D569C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6"/>
              </w:rPr>
              <w:t>风险 / 问题</w:t>
            </w:r>
          </w:p>
        </w:tc>
        <w:tc>
          <w:tcPr>
            <w:tcW w:w="289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06F5E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6"/>
              </w:rPr>
              <w:t>影响</w:t>
            </w:r>
          </w:p>
        </w:tc>
        <w:tc>
          <w:tcPr>
            <w:tcW w:w="334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D5B0A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6"/>
              </w:rPr>
              <w:t>建议</w:t>
            </w:r>
          </w:p>
        </w:tc>
      </w:tr>
      <w:tr w:rsidR="00957095" w:rsidRPr="002913BF" w14:paraId="0794AA33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0B56D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context 路由过宽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CC3A2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简单查询也</w:t>
            </w:r>
            <w:proofErr w:type="gramStart"/>
            <w:r w:rsidRPr="002913BF">
              <w:rPr>
                <w:rFonts w:ascii="宋体" w:eastAsia="宋体" w:hAnsi="宋体"/>
                <w:sz w:val="16"/>
                <w:lang w:eastAsia="zh-CN"/>
              </w:rPr>
              <w:t xml:space="preserve">启动 5 </w:t>
            </w:r>
            <w:proofErr w:type="gramEnd"/>
            <w:r w:rsidRPr="002913BF">
              <w:rPr>
                <w:rFonts w:ascii="宋体" w:eastAsia="宋体" w:hAnsi="宋体"/>
                <w:sz w:val="16"/>
                <w:lang w:eastAsia="zh-CN"/>
              </w:rPr>
              <w:t>Agent，增加成本和延迟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9D7B3" w14:textId="77777777" w:rsidR="00957095" w:rsidRPr="002913BF" w:rsidRDefault="00000000">
            <w:pPr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sz w:val="16"/>
              </w:rPr>
              <w:t>严格定义</w:t>
            </w:r>
            <w:proofErr w:type="spellEnd"/>
            <w:r w:rsidRPr="002913BF">
              <w:rPr>
                <w:rFonts w:ascii="宋体" w:eastAsia="宋体" w:hAnsi="宋体"/>
                <w:sz w:val="16"/>
              </w:rPr>
              <w:t xml:space="preserve"> directional research </w:t>
            </w:r>
            <w:proofErr w:type="spellStart"/>
            <w:r w:rsidRPr="002913BF">
              <w:rPr>
                <w:rFonts w:ascii="宋体" w:eastAsia="宋体" w:hAnsi="宋体"/>
                <w:sz w:val="16"/>
              </w:rPr>
              <w:t>包含项和排除项</w:t>
            </w:r>
            <w:proofErr w:type="spellEnd"/>
            <w:r w:rsidRPr="002913BF">
              <w:rPr>
                <w:rFonts w:ascii="宋体" w:eastAsia="宋体" w:hAnsi="宋体"/>
                <w:sz w:val="16"/>
              </w:rPr>
              <w:t>。</w:t>
            </w:r>
          </w:p>
        </w:tc>
      </w:tr>
      <w:tr w:rsidR="00957095" w:rsidRPr="002913BF" w14:paraId="272B86B1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21488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Planner 白名单与 SDK Registry 漂移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A937B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上游允许但下游不支持，或反之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882B7" w14:textId="77777777" w:rsidR="00957095" w:rsidRPr="002913BF" w:rsidRDefault="00000000">
            <w:pPr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sz w:val="16"/>
              </w:rPr>
              <w:t>短期加一致性测试；长期由</w:t>
            </w:r>
            <w:proofErr w:type="spellEnd"/>
            <w:r w:rsidRPr="002913BF">
              <w:rPr>
                <w:rFonts w:ascii="宋体" w:eastAsia="宋体" w:hAnsi="宋体"/>
                <w:sz w:val="16"/>
              </w:rPr>
              <w:t xml:space="preserve"> SDK </w:t>
            </w:r>
            <w:proofErr w:type="spellStart"/>
            <w:r w:rsidRPr="002913BF">
              <w:rPr>
                <w:rFonts w:ascii="宋体" w:eastAsia="宋体" w:hAnsi="宋体"/>
                <w:sz w:val="16"/>
              </w:rPr>
              <w:t>清单生成</w:t>
            </w:r>
            <w:proofErr w:type="spellEnd"/>
            <w:r w:rsidRPr="002913BF">
              <w:rPr>
                <w:rFonts w:ascii="宋体" w:eastAsia="宋体" w:hAnsi="宋体"/>
                <w:sz w:val="16"/>
              </w:rPr>
              <w:t xml:space="preserve"> Planner 白名单。</w:t>
            </w:r>
          </w:p>
        </w:tc>
      </w:tr>
      <w:tr w:rsidR="00957095" w:rsidRPr="002913BF" w14:paraId="2ABC8108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AFBEF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Technical 与 Macro 合并后任务过重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FCC2E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第三 Agent 内容过长或遗漏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8B7B6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第一版控制模板；后续再评估拆为 6 Agent。</w:t>
            </w:r>
          </w:p>
        </w:tc>
      </w:tr>
      <w:tr w:rsidR="00957095" w:rsidRPr="002913BF" w14:paraId="42644E32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EE76D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Bull/Bear 使用同一数据但选择性引用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0FA10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确认偏误和观点失真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6443A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Risk Officer 做证据评分，Judge 不按票数决策。</w:t>
            </w:r>
          </w:p>
        </w:tc>
      </w:tr>
      <w:tr w:rsidR="00957095" w:rsidRPr="002913BF" w14:paraId="1B470933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8A7F0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实时数据缺失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F5882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输出可能基于过时知识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36784" w14:textId="77777777" w:rsidR="00957095" w:rsidRPr="002913BF" w:rsidRDefault="00000000">
            <w:pPr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sz w:val="16"/>
              </w:rPr>
              <w:t>工具优先、source</w:t>
            </w:r>
            <w:proofErr w:type="spellEnd"/>
            <w:r w:rsidRPr="002913BF">
              <w:rPr>
                <w:rFonts w:ascii="宋体" w:eastAsia="宋体" w:hAnsi="宋体"/>
                <w:sz w:val="16"/>
              </w:rPr>
              <w:t>/</w:t>
            </w:r>
            <w:proofErr w:type="spellStart"/>
            <w:r w:rsidRPr="002913BF">
              <w:rPr>
                <w:rFonts w:ascii="宋体" w:eastAsia="宋体" w:hAnsi="宋体"/>
                <w:sz w:val="16"/>
              </w:rPr>
              <w:t>as_of、missing_data、必要时</w:t>
            </w:r>
            <w:proofErr w:type="spellEnd"/>
            <w:r w:rsidRPr="002913BF">
              <w:rPr>
                <w:rFonts w:ascii="宋体" w:eastAsia="宋体" w:hAnsi="宋体"/>
                <w:sz w:val="16"/>
              </w:rPr>
              <w:t xml:space="preserve"> wait。</w:t>
            </w:r>
          </w:p>
        </w:tc>
      </w:tr>
      <w:tr w:rsidR="00957095" w:rsidRPr="002913BF" w14:paraId="44330BB7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89FA1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反向报价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09C83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long/short 方向可能完全相反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109D5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始终保留 requested currencies 和 inverted。</w:t>
            </w:r>
          </w:p>
        </w:tc>
      </w:tr>
      <w:tr w:rsidR="00957095" w:rsidRPr="002913BF" w14:paraId="7EAFE1AA" w14:textId="77777777">
        <w:trPr>
          <w:cantSplit/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5556D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官方 preset 数量变化</w:t>
            </w:r>
          </w:p>
        </w:tc>
        <w:tc>
          <w:tcPr>
            <w:tcW w:w="28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B30A7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6"/>
              </w:rPr>
              <w:t>System Prompt 文案漂移</w:t>
            </w:r>
          </w:p>
        </w:tc>
        <w:tc>
          <w:tcPr>
            <w:tcW w:w="334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672D3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6"/>
                <w:lang w:eastAsia="zh-CN"/>
              </w:rPr>
              <w:t>不在业务逻辑硬编码；可动态统计。</w:t>
            </w:r>
          </w:p>
        </w:tc>
      </w:tr>
    </w:tbl>
    <w:p w14:paraId="3A3B69B0" w14:textId="77777777" w:rsidR="00816B37" w:rsidRDefault="00816B37">
      <w:pPr>
        <w:pStyle w:val="1"/>
        <w:rPr>
          <w:rFonts w:ascii="宋体" w:eastAsia="宋体" w:hAnsi="宋体" w:hint="eastAsia"/>
          <w:lang w:eastAsia="zh-CN"/>
        </w:rPr>
      </w:pPr>
    </w:p>
    <w:p w14:paraId="36B48DD8" w14:textId="77777777" w:rsidR="00816B37" w:rsidRDefault="00816B37">
      <w:pPr>
        <w:spacing w:after="200" w:line="276" w:lineRule="auto"/>
        <w:rPr>
          <w:rFonts w:ascii="宋体" w:eastAsia="宋体" w:hAnsi="宋体" w:cstheme="majorBidi" w:hint="eastAsia"/>
          <w:b/>
          <w:bCs/>
          <w:color w:val="1F4E78"/>
          <w:sz w:val="32"/>
          <w:szCs w:val="28"/>
          <w:lang w:eastAsia="zh-CN"/>
        </w:rPr>
      </w:pPr>
      <w:r>
        <w:rPr>
          <w:rFonts w:ascii="宋体" w:eastAsia="宋体" w:hAnsi="宋体" w:hint="eastAsia"/>
          <w:lang w:eastAsia="zh-CN"/>
        </w:rPr>
        <w:br w:type="page"/>
      </w:r>
    </w:p>
    <w:p w14:paraId="3C712EDE" w14:textId="14525C88" w:rsidR="00957095" w:rsidRPr="002913BF" w:rsidRDefault="00000000">
      <w:pPr>
        <w:pStyle w:val="1"/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lastRenderedPageBreak/>
        <w:t>11</w:t>
      </w:r>
      <w:proofErr w:type="gramStart"/>
      <w:r w:rsidRPr="002913BF">
        <w:rPr>
          <w:rFonts w:ascii="宋体" w:eastAsia="宋体" w:hAnsi="宋体"/>
          <w:lang w:eastAsia="zh-CN"/>
        </w:rPr>
        <w:t>. 周会</w:t>
      </w:r>
      <w:proofErr w:type="gramEnd"/>
      <w:r w:rsidRPr="002913BF">
        <w:rPr>
          <w:rFonts w:ascii="宋体" w:eastAsia="宋体" w:hAnsi="宋体"/>
          <w:lang w:eastAsia="zh-CN"/>
        </w:rPr>
        <w:t>讨论记录区</w:t>
      </w:r>
    </w:p>
    <w:p w14:paraId="5D1FDB14" w14:textId="77777777" w:rsidR="00957095" w:rsidRPr="002913BF" w:rsidRDefault="00000000">
      <w:pPr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t>以下区域供会中直接编辑：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57095" w:rsidRPr="002913BF" w14:paraId="562A1265" w14:textId="77777777">
        <w:tc>
          <w:tcPr>
            <w:tcW w:w="9638" w:type="dxa"/>
            <w:shd w:val="clear" w:color="auto" w:fill="D9EAF7"/>
          </w:tcPr>
          <w:p w14:paraId="2A2485B4" w14:textId="77777777" w:rsidR="00957095" w:rsidRPr="002913BF" w:rsidRDefault="00000000">
            <w:pPr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b/>
                <w:color w:val="1F4E78"/>
              </w:rPr>
              <w:t>决策</w:t>
            </w:r>
            <w:proofErr w:type="spellEnd"/>
            <w:r w:rsidRPr="002913BF">
              <w:rPr>
                <w:rFonts w:ascii="宋体" w:eastAsia="宋体" w:hAnsi="宋体"/>
                <w:b/>
                <w:color w:val="1F4E78"/>
              </w:rPr>
              <w:t xml:space="preserve"> 1：FX directional </w:t>
            </w:r>
            <w:proofErr w:type="spellStart"/>
            <w:r w:rsidRPr="002913BF">
              <w:rPr>
                <w:rFonts w:ascii="宋体" w:eastAsia="宋体" w:hAnsi="宋体"/>
                <w:b/>
                <w:color w:val="1F4E78"/>
              </w:rPr>
              <w:t>请求是否自动进入</w:t>
            </w:r>
            <w:proofErr w:type="spellEnd"/>
            <w:r w:rsidRPr="002913BF">
              <w:rPr>
                <w:rFonts w:ascii="宋体" w:eastAsia="宋体" w:hAnsi="宋体"/>
                <w:b/>
                <w:color w:val="1F4E78"/>
              </w:rPr>
              <w:t xml:space="preserve"> Debate</w:t>
            </w:r>
          </w:p>
        </w:tc>
      </w:tr>
      <w:tr w:rsidR="00957095" w:rsidRPr="002913BF" w14:paraId="43391C38" w14:textId="77777777">
        <w:tc>
          <w:tcPr>
            <w:tcW w:w="9638" w:type="dxa"/>
          </w:tcPr>
          <w:p w14:paraId="27109BE3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</w:rPr>
              <w:br/>
            </w:r>
            <w:r w:rsidRPr="002913BF">
              <w:rPr>
                <w:rFonts w:ascii="宋体" w:eastAsia="宋体" w:hAnsi="宋体"/>
              </w:rPr>
              <w:br/>
            </w:r>
          </w:p>
        </w:tc>
      </w:tr>
    </w:tbl>
    <w:p w14:paraId="00FC7880" w14:textId="77777777" w:rsidR="00957095" w:rsidRPr="002913BF" w:rsidRDefault="00957095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57095" w:rsidRPr="002913BF" w14:paraId="61029FE4" w14:textId="77777777">
        <w:tc>
          <w:tcPr>
            <w:tcW w:w="9638" w:type="dxa"/>
            <w:shd w:val="clear" w:color="auto" w:fill="D9EAF7"/>
          </w:tcPr>
          <w:p w14:paraId="70A7660B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1F4E78"/>
              </w:rPr>
              <w:t>决策 2：5 Agent 或 6 Agent</w:t>
            </w:r>
          </w:p>
        </w:tc>
      </w:tr>
      <w:tr w:rsidR="00957095" w:rsidRPr="002913BF" w14:paraId="363B43A2" w14:textId="77777777">
        <w:tc>
          <w:tcPr>
            <w:tcW w:w="9638" w:type="dxa"/>
          </w:tcPr>
          <w:p w14:paraId="3CBCE8C9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</w:rPr>
              <w:br/>
            </w:r>
            <w:r w:rsidRPr="002913BF">
              <w:rPr>
                <w:rFonts w:ascii="宋体" w:eastAsia="宋体" w:hAnsi="宋体"/>
              </w:rPr>
              <w:br/>
            </w:r>
          </w:p>
        </w:tc>
      </w:tr>
    </w:tbl>
    <w:p w14:paraId="1A9E64D0" w14:textId="77777777" w:rsidR="00957095" w:rsidRPr="002913BF" w:rsidRDefault="00957095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57095" w:rsidRPr="002913BF" w14:paraId="6F5CF766" w14:textId="77777777">
        <w:tc>
          <w:tcPr>
            <w:tcW w:w="9638" w:type="dxa"/>
            <w:shd w:val="clear" w:color="auto" w:fill="D9EAF7"/>
          </w:tcPr>
          <w:p w14:paraId="498E3390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1F4E78"/>
              </w:rPr>
              <w:t>决策 3：swarm_tool.py owner</w:t>
            </w:r>
          </w:p>
        </w:tc>
      </w:tr>
      <w:tr w:rsidR="00957095" w:rsidRPr="002913BF" w14:paraId="7E283C36" w14:textId="77777777">
        <w:tc>
          <w:tcPr>
            <w:tcW w:w="9638" w:type="dxa"/>
          </w:tcPr>
          <w:p w14:paraId="5C8BE6F5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</w:rPr>
              <w:br/>
            </w:r>
            <w:r w:rsidRPr="002913BF">
              <w:rPr>
                <w:rFonts w:ascii="宋体" w:eastAsia="宋体" w:hAnsi="宋体"/>
              </w:rPr>
              <w:br/>
            </w:r>
          </w:p>
        </w:tc>
      </w:tr>
    </w:tbl>
    <w:p w14:paraId="689AE371" w14:textId="77777777" w:rsidR="00957095" w:rsidRPr="002913BF" w:rsidRDefault="00957095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57095" w:rsidRPr="002913BF" w14:paraId="3DF7250C" w14:textId="77777777">
        <w:tc>
          <w:tcPr>
            <w:tcW w:w="9638" w:type="dxa"/>
            <w:shd w:val="clear" w:color="auto" w:fill="D9EAF7"/>
          </w:tcPr>
          <w:p w14:paraId="191461C3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b/>
                <w:color w:val="1F4E78"/>
                <w:lang w:eastAsia="zh-CN"/>
              </w:rPr>
              <w:t>决策 4：第一版支持货币对</w:t>
            </w:r>
          </w:p>
        </w:tc>
      </w:tr>
      <w:tr w:rsidR="00957095" w:rsidRPr="002913BF" w14:paraId="512636B4" w14:textId="77777777">
        <w:tc>
          <w:tcPr>
            <w:tcW w:w="9638" w:type="dxa"/>
          </w:tcPr>
          <w:p w14:paraId="4D550178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lang w:eastAsia="zh-CN"/>
              </w:rPr>
              <w:br/>
            </w:r>
            <w:r w:rsidRPr="002913BF">
              <w:rPr>
                <w:rFonts w:ascii="宋体" w:eastAsia="宋体" w:hAnsi="宋体"/>
                <w:lang w:eastAsia="zh-CN"/>
              </w:rPr>
              <w:br/>
            </w:r>
          </w:p>
        </w:tc>
      </w:tr>
    </w:tbl>
    <w:p w14:paraId="420D76A0" w14:textId="77777777" w:rsidR="00957095" w:rsidRPr="002913BF" w:rsidRDefault="00957095">
      <w:pPr>
        <w:rPr>
          <w:rFonts w:ascii="宋体" w:eastAsia="宋体" w:hAnsi="宋体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57095" w:rsidRPr="002913BF" w14:paraId="44CDCB53" w14:textId="77777777">
        <w:tc>
          <w:tcPr>
            <w:tcW w:w="9638" w:type="dxa"/>
            <w:shd w:val="clear" w:color="auto" w:fill="D9EAF7"/>
          </w:tcPr>
          <w:p w14:paraId="198CACCC" w14:textId="77777777" w:rsidR="00957095" w:rsidRPr="002913BF" w:rsidRDefault="00000000">
            <w:pPr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b/>
                <w:color w:val="1F4E78"/>
              </w:rPr>
              <w:t>决策</w:t>
            </w:r>
            <w:proofErr w:type="spellEnd"/>
            <w:r w:rsidRPr="002913BF">
              <w:rPr>
                <w:rFonts w:ascii="宋体" w:eastAsia="宋体" w:hAnsi="宋体"/>
                <w:b/>
                <w:color w:val="1F4E78"/>
              </w:rPr>
              <w:t xml:space="preserve"> 5：最终输出字段</w:t>
            </w:r>
          </w:p>
        </w:tc>
      </w:tr>
      <w:tr w:rsidR="00957095" w:rsidRPr="002913BF" w14:paraId="1FF90F70" w14:textId="77777777">
        <w:tc>
          <w:tcPr>
            <w:tcW w:w="9638" w:type="dxa"/>
          </w:tcPr>
          <w:p w14:paraId="25FE185B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</w:rPr>
              <w:br/>
            </w:r>
            <w:r w:rsidRPr="002913BF">
              <w:rPr>
                <w:rFonts w:ascii="宋体" w:eastAsia="宋体" w:hAnsi="宋体"/>
              </w:rPr>
              <w:br/>
            </w:r>
          </w:p>
        </w:tc>
      </w:tr>
    </w:tbl>
    <w:p w14:paraId="30D1EDE4" w14:textId="77777777" w:rsidR="00957095" w:rsidRPr="002913BF" w:rsidRDefault="00957095">
      <w:pPr>
        <w:rPr>
          <w:rFonts w:ascii="宋体" w:eastAsia="宋体" w:hAnsi="宋体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57095" w:rsidRPr="002913BF" w14:paraId="17E44EB6" w14:textId="77777777">
        <w:tc>
          <w:tcPr>
            <w:tcW w:w="9638" w:type="dxa"/>
            <w:shd w:val="clear" w:color="auto" w:fill="D9EAF7"/>
          </w:tcPr>
          <w:p w14:paraId="00A01222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1F4E78"/>
              </w:rPr>
              <w:t>其他意见 / 阻塞项</w:t>
            </w:r>
          </w:p>
        </w:tc>
      </w:tr>
      <w:tr w:rsidR="00957095" w:rsidRPr="002913BF" w14:paraId="6C843437" w14:textId="77777777">
        <w:tc>
          <w:tcPr>
            <w:tcW w:w="9638" w:type="dxa"/>
          </w:tcPr>
          <w:p w14:paraId="2CAC63FA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</w:rPr>
              <w:br/>
            </w:r>
            <w:r w:rsidRPr="002913BF">
              <w:rPr>
                <w:rFonts w:ascii="宋体" w:eastAsia="宋体" w:hAnsi="宋体"/>
              </w:rPr>
              <w:br/>
            </w:r>
          </w:p>
        </w:tc>
      </w:tr>
    </w:tbl>
    <w:p w14:paraId="26D401A1" w14:textId="77777777" w:rsidR="00957095" w:rsidRPr="002913BF" w:rsidRDefault="00957095">
      <w:pPr>
        <w:rPr>
          <w:rFonts w:ascii="宋体" w:eastAsia="宋体" w:hAnsi="宋体"/>
        </w:rPr>
      </w:pPr>
    </w:p>
    <w:p w14:paraId="2E4F3F0D" w14:textId="77777777" w:rsidR="00957095" w:rsidRPr="002913BF" w:rsidRDefault="00000000">
      <w:pPr>
        <w:pStyle w:val="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lastRenderedPageBreak/>
        <w:t>附录 A：建议的 run_swarm Tool Call</w:t>
      </w:r>
    </w:p>
    <w:p w14:paraId="3132AD17" w14:textId="77777777" w:rsidR="00957095" w:rsidRPr="002913BF" w:rsidRDefault="00000000">
      <w:pPr>
        <w:pStyle w:val="CodeBlock"/>
        <w:keepLines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run_</w:t>
      </w:r>
      <w:proofErr w:type="gramStart"/>
      <w:r w:rsidRPr="002913BF">
        <w:rPr>
          <w:rFonts w:ascii="宋体" w:eastAsia="宋体" w:hAnsi="宋体"/>
        </w:rPr>
        <w:t>swarm(</w:t>
      </w:r>
      <w:proofErr w:type="gramEnd"/>
      <w:r w:rsidRPr="002913BF">
        <w:rPr>
          <w:rFonts w:ascii="宋体" w:eastAsia="宋体" w:hAnsi="宋体"/>
        </w:rPr>
        <w:br/>
        <w:t xml:space="preserve">  prompt="分析欧元兑美元未来两周走势并给出交易建议",</w:t>
      </w:r>
      <w:r w:rsidRPr="002913BF">
        <w:rPr>
          <w:rFonts w:ascii="宋体" w:eastAsia="宋体" w:hAnsi="宋体"/>
        </w:rPr>
        <w:br/>
        <w:t xml:space="preserve">  preset_name="fx_pair_debate_desk",</w:t>
      </w:r>
      <w:r w:rsidRPr="002913BF">
        <w:rPr>
          <w:rFonts w:ascii="宋体" w:eastAsia="宋体" w:hAnsi="宋体"/>
        </w:rPr>
        <w:br/>
        <w:t xml:space="preserve">  canonical_symbol="EURUSD",</w:t>
      </w:r>
      <w:r w:rsidRPr="002913BF">
        <w:rPr>
          <w:rFonts w:ascii="宋体" w:eastAsia="宋体" w:hAnsi="宋体"/>
        </w:rPr>
        <w:br/>
        <w:t xml:space="preserve">  requested_base_currency="EUR",</w:t>
      </w:r>
      <w:r w:rsidRPr="002913BF">
        <w:rPr>
          <w:rFonts w:ascii="宋体" w:eastAsia="宋体" w:hAnsi="宋体"/>
        </w:rPr>
        <w:br/>
        <w:t xml:space="preserve">  requested_quote_currency="USD",</w:t>
      </w:r>
      <w:r w:rsidRPr="002913BF">
        <w:rPr>
          <w:rFonts w:ascii="宋体" w:eastAsia="宋体" w:hAnsi="宋体"/>
        </w:rPr>
        <w:br/>
        <w:t xml:space="preserve">  horizon="2 weeks",</w:t>
      </w:r>
      <w:r w:rsidRPr="002913BF">
        <w:rPr>
          <w:rFonts w:ascii="宋体" w:eastAsia="宋体" w:hAnsi="宋体"/>
        </w:rPr>
        <w:br/>
        <w:t xml:space="preserve">  timeframe="4H/1D",</w:t>
      </w:r>
      <w:r w:rsidRPr="002913BF">
        <w:rPr>
          <w:rFonts w:ascii="宋体" w:eastAsia="宋体" w:hAnsi="宋体"/>
        </w:rPr>
        <w:br/>
        <w:t xml:space="preserve">  intent="directional_analysis",</w:t>
      </w:r>
      <w:r w:rsidRPr="002913BF">
        <w:rPr>
          <w:rFonts w:ascii="宋体" w:eastAsia="宋体" w:hAnsi="宋体"/>
        </w:rPr>
        <w:br/>
        <w:t xml:space="preserve">  confidence=0.98</w:t>
      </w:r>
      <w:r w:rsidRPr="002913BF">
        <w:rPr>
          <w:rFonts w:ascii="宋体" w:eastAsia="宋体" w:hAnsi="宋体"/>
        </w:rPr>
        <w:br/>
        <w:t>)</w:t>
      </w:r>
    </w:p>
    <w:p w14:paraId="00271D42" w14:textId="77777777" w:rsidR="00957095" w:rsidRPr="002913BF" w:rsidRDefault="00000000">
      <w:pPr>
        <w:pStyle w:val="1"/>
        <w:rPr>
          <w:rFonts w:ascii="宋体" w:eastAsia="宋体" w:hAnsi="宋体"/>
          <w:lang w:eastAsia="zh-CN"/>
        </w:rPr>
      </w:pPr>
      <w:r w:rsidRPr="002913BF">
        <w:rPr>
          <w:rFonts w:ascii="宋体" w:eastAsia="宋体" w:hAnsi="宋体"/>
          <w:lang w:eastAsia="zh-CN"/>
        </w:rPr>
        <w:t>附录 B：第一版职责清单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216"/>
        <w:gridCol w:w="2154"/>
      </w:tblGrid>
      <w:tr w:rsidR="00957095" w:rsidRPr="002913BF" w14:paraId="33126485" w14:textId="77777777">
        <w:trPr>
          <w:cantSplit/>
          <w:tblHeader/>
          <w:jc w:val="center"/>
        </w:trPr>
        <w:tc>
          <w:tcPr>
            <w:tcW w:w="147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A0E8B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proofErr w:type="spellStart"/>
            <w:r w:rsidRPr="002913BF">
              <w:rPr>
                <w:rFonts w:ascii="宋体" w:eastAsia="宋体" w:hAnsi="宋体"/>
                <w:b/>
                <w:color w:val="FFFFFF"/>
                <w:sz w:val="17"/>
              </w:rPr>
              <w:t>类别</w:t>
            </w:r>
            <w:proofErr w:type="spellEnd"/>
          </w:p>
        </w:tc>
        <w:tc>
          <w:tcPr>
            <w:tcW w:w="521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CD2B8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7"/>
              </w:rPr>
              <w:t>事项</w:t>
            </w:r>
          </w:p>
        </w:tc>
        <w:tc>
          <w:tcPr>
            <w:tcW w:w="215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CDE8C" w14:textId="77777777" w:rsidR="00957095" w:rsidRPr="002913BF" w:rsidRDefault="00000000">
            <w:pPr>
              <w:jc w:val="center"/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b/>
                <w:color w:val="FFFFFF"/>
                <w:sz w:val="17"/>
              </w:rPr>
              <w:t>Owner</w:t>
            </w:r>
          </w:p>
        </w:tc>
      </w:tr>
      <w:tr w:rsidR="00957095" w:rsidRPr="002913BF" w14:paraId="0FAF7A9D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71CFA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主责</w:t>
            </w:r>
          </w:p>
        </w:tc>
        <w:tc>
          <w:tcPr>
            <w:tcW w:w="5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F9AC8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context 路由、FX Skill、FX Swarm、Planner 白名单、Agent Prompt、最终报告契约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1BD13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梁宇菁</w:t>
            </w:r>
          </w:p>
        </w:tc>
      </w:tr>
      <w:tr w:rsidR="00957095" w:rsidRPr="002913BF" w14:paraId="514E930B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FA47D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共享</w:t>
            </w:r>
          </w:p>
        </w:tc>
        <w:tc>
          <w:tcPr>
            <w:tcW w:w="5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625E1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run_swarm Schema、validator、inverted、FX variables builder、错误返回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7F3BD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梁宇菁 + Agents/Tools</w:t>
            </w:r>
          </w:p>
        </w:tc>
      </w:tr>
      <w:tr w:rsidR="00957095" w:rsidRPr="002913BF" w14:paraId="285B488C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BF0BA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下游</w:t>
            </w:r>
          </w:p>
        </w:tc>
        <w:tc>
          <w:tcPr>
            <w:tcW w:w="5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EE058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canonical → instrument/provider、数据源接入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16277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SDK / Resolver</w:t>
            </w:r>
          </w:p>
        </w:tc>
      </w:tr>
      <w:tr w:rsidR="00957095" w:rsidRPr="002913BF" w14:paraId="7A1B50CF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AEA1E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下游</w:t>
            </w:r>
          </w:p>
        </w:tc>
        <w:tc>
          <w:tcPr>
            <w:tcW w:w="5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450C6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数据库字段、snapshot 和 Agent 结果存储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B8788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数据库负责人</w:t>
            </w:r>
          </w:p>
        </w:tc>
      </w:tr>
      <w:tr w:rsidR="00957095" w:rsidRPr="002913BF" w14:paraId="2E190A0D" w14:textId="77777777">
        <w:trPr>
          <w:cantSplit/>
          <w:jc w:val="center"/>
        </w:trPr>
        <w:tc>
          <w:tcPr>
            <w:tcW w:w="147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7FE54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>协作</w:t>
            </w:r>
          </w:p>
        </w:tc>
        <w:tc>
          <w:tcPr>
            <w:tcW w:w="5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489FF" w14:textId="77777777" w:rsidR="00957095" w:rsidRPr="002913BF" w:rsidRDefault="00000000">
            <w:pPr>
              <w:rPr>
                <w:rFonts w:ascii="宋体" w:eastAsia="宋体" w:hAnsi="宋体"/>
                <w:lang w:eastAsia="zh-CN"/>
              </w:rPr>
            </w:pPr>
            <w:r w:rsidRPr="002913BF">
              <w:rPr>
                <w:rFonts w:ascii="宋体" w:eastAsia="宋体" w:hAnsi="宋体"/>
                <w:sz w:val="17"/>
                <w:lang w:eastAsia="zh-CN"/>
              </w:rPr>
              <w:t>分支、PR、冲突和合并策略</w:t>
            </w:r>
          </w:p>
        </w:tc>
        <w:tc>
          <w:tcPr>
            <w:tcW w:w="215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EDF4B" w14:textId="77777777" w:rsidR="00957095" w:rsidRPr="002913BF" w:rsidRDefault="00000000">
            <w:pPr>
              <w:rPr>
                <w:rFonts w:ascii="宋体" w:eastAsia="宋体" w:hAnsi="宋体"/>
              </w:rPr>
            </w:pPr>
            <w:r w:rsidRPr="002913BF">
              <w:rPr>
                <w:rFonts w:ascii="宋体" w:eastAsia="宋体" w:hAnsi="宋体"/>
                <w:sz w:val="17"/>
              </w:rPr>
              <w:t xml:space="preserve">Git </w:t>
            </w:r>
            <w:proofErr w:type="spellStart"/>
            <w:r w:rsidRPr="002913BF">
              <w:rPr>
                <w:rFonts w:ascii="宋体" w:eastAsia="宋体" w:hAnsi="宋体"/>
                <w:sz w:val="17"/>
              </w:rPr>
              <w:t>负责人</w:t>
            </w:r>
            <w:proofErr w:type="spellEnd"/>
          </w:p>
        </w:tc>
      </w:tr>
    </w:tbl>
    <w:p w14:paraId="11A36B58" w14:textId="77777777" w:rsidR="00957095" w:rsidRPr="002913BF" w:rsidRDefault="00000000">
      <w:pPr>
        <w:pStyle w:val="1"/>
        <w:rPr>
          <w:rFonts w:ascii="宋体" w:eastAsia="宋体" w:hAnsi="宋体"/>
        </w:rPr>
      </w:pPr>
      <w:r w:rsidRPr="002913BF">
        <w:rPr>
          <w:rFonts w:ascii="宋体" w:eastAsia="宋体" w:hAnsi="宋体"/>
        </w:rPr>
        <w:t>参考资料</w:t>
      </w:r>
    </w:p>
    <w:p w14:paraId="4559C18C" w14:textId="77777777" w:rsidR="00957095" w:rsidRPr="002913BF" w:rsidRDefault="00000000">
      <w:pPr>
        <w:rPr>
          <w:rFonts w:ascii="宋体" w:eastAsia="宋体" w:hAnsi="宋体"/>
        </w:rPr>
      </w:pPr>
      <w:r w:rsidRPr="002913BF">
        <w:rPr>
          <w:rFonts w:ascii="宋体" w:eastAsia="宋体" w:hAnsi="宋体"/>
          <w:b/>
        </w:rPr>
        <w:t xml:space="preserve">[R1] </w:t>
      </w:r>
      <w:hyperlink r:id="rId8">
        <w:r w:rsidRPr="002913BF">
          <w:rPr>
            <w:rFonts w:ascii="宋体" w:eastAsia="宋体" w:hAnsi="宋体"/>
            <w:color w:val="1F4E78"/>
            <w:u w:val="single"/>
          </w:rPr>
          <w:t>Vibe-Trading README_zh：Research Workflow / Data Sources</w:t>
        </w:r>
      </w:hyperlink>
    </w:p>
    <w:p w14:paraId="1F62E2A4" w14:textId="77777777" w:rsidR="00957095" w:rsidRPr="002913BF" w:rsidRDefault="00000000">
      <w:pPr>
        <w:rPr>
          <w:rFonts w:ascii="宋体" w:eastAsia="宋体" w:hAnsi="宋体"/>
        </w:rPr>
      </w:pPr>
      <w:r w:rsidRPr="002913BF">
        <w:rPr>
          <w:rFonts w:ascii="宋体" w:eastAsia="宋体" w:hAnsi="宋体"/>
          <w:b/>
        </w:rPr>
        <w:t xml:space="preserve">[R2] </w:t>
      </w:r>
      <w:hyperlink r:id="rId9">
        <w:r w:rsidRPr="002913BF">
          <w:rPr>
            <w:rFonts w:ascii="宋体" w:eastAsia="宋体" w:hAnsi="宋体"/>
            <w:color w:val="1F4E78"/>
            <w:u w:val="single"/>
          </w:rPr>
          <w:t>context.py：System Prompt、Task Routing、ContextBuilder</w:t>
        </w:r>
      </w:hyperlink>
    </w:p>
    <w:p w14:paraId="2F9D6BB2" w14:textId="77777777" w:rsidR="00957095" w:rsidRPr="002913BF" w:rsidRDefault="00000000">
      <w:pPr>
        <w:rPr>
          <w:rFonts w:ascii="宋体" w:eastAsia="宋体" w:hAnsi="宋体"/>
        </w:rPr>
      </w:pPr>
      <w:r w:rsidRPr="002913BF">
        <w:rPr>
          <w:rFonts w:ascii="宋体" w:eastAsia="宋体" w:hAnsi="宋体"/>
          <w:b/>
        </w:rPr>
        <w:t xml:space="preserve">[R3] </w:t>
      </w:r>
      <w:hyperlink r:id="rId10">
        <w:r w:rsidRPr="002913BF">
          <w:rPr>
            <w:rFonts w:ascii="宋体" w:eastAsia="宋体" w:hAnsi="宋体"/>
            <w:color w:val="1F4E78"/>
            <w:u w:val="single"/>
          </w:rPr>
          <w:t>swarm_tool.py：精选 preset 路由、市场分类、变量构造和 run_swarm Tool</w:t>
        </w:r>
      </w:hyperlink>
    </w:p>
    <w:p w14:paraId="45395565" w14:textId="77777777" w:rsidR="00957095" w:rsidRPr="002913BF" w:rsidRDefault="00000000">
      <w:pPr>
        <w:rPr>
          <w:rFonts w:ascii="宋体" w:eastAsia="宋体" w:hAnsi="宋体"/>
        </w:rPr>
      </w:pPr>
      <w:r w:rsidRPr="002913BF">
        <w:rPr>
          <w:rFonts w:ascii="宋体" w:eastAsia="宋体" w:hAnsi="宋体"/>
          <w:b/>
        </w:rPr>
        <w:t xml:space="preserve">[R4] </w:t>
      </w:r>
      <w:hyperlink r:id="rId11">
        <w:r w:rsidRPr="002913BF">
          <w:rPr>
            <w:rFonts w:ascii="宋体" w:eastAsia="宋体" w:hAnsi="宋体"/>
            <w:color w:val="1F4E78"/>
            <w:u w:val="single"/>
          </w:rPr>
          <w:t>skills.py：SkillsLoader 渐进式加载与用户 Skill 覆盖</w:t>
        </w:r>
      </w:hyperlink>
    </w:p>
    <w:p w14:paraId="438DD357" w14:textId="77777777" w:rsidR="00957095" w:rsidRPr="002913BF" w:rsidRDefault="00000000">
      <w:pPr>
        <w:rPr>
          <w:rFonts w:ascii="宋体" w:eastAsia="宋体" w:hAnsi="宋体"/>
        </w:rPr>
      </w:pPr>
      <w:r w:rsidRPr="002913BF">
        <w:rPr>
          <w:rFonts w:ascii="宋体" w:eastAsia="宋体" w:hAnsi="宋体"/>
          <w:b/>
        </w:rPr>
        <w:t xml:space="preserve">[R5] </w:t>
      </w:r>
      <w:hyperlink r:id="rId12">
        <w:r w:rsidRPr="002913BF">
          <w:rPr>
            <w:rFonts w:ascii="宋体" w:eastAsia="宋体" w:hAnsi="宋体"/>
            <w:color w:val="1F4E78"/>
            <w:u w:val="single"/>
          </w:rPr>
          <w:t>swarm/models.py：SwarmAgentSpec、SwarmTask、depends_on、input_from</w:t>
        </w:r>
      </w:hyperlink>
    </w:p>
    <w:p w14:paraId="32F18DAB" w14:textId="77777777" w:rsidR="00957095" w:rsidRPr="002913BF" w:rsidRDefault="00000000">
      <w:pPr>
        <w:rPr>
          <w:rFonts w:ascii="宋体" w:eastAsia="宋体" w:hAnsi="宋体"/>
        </w:rPr>
      </w:pPr>
      <w:r w:rsidRPr="002913BF">
        <w:rPr>
          <w:rFonts w:ascii="宋体" w:eastAsia="宋体" w:hAnsi="宋体"/>
          <w:b/>
        </w:rPr>
        <w:t xml:space="preserve">[R6] </w:t>
      </w:r>
      <w:hyperlink r:id="rId13">
        <w:r w:rsidRPr="002913BF">
          <w:rPr>
            <w:rFonts w:ascii="宋体" w:eastAsia="宋体" w:hAnsi="宋体"/>
            <w:color w:val="1F4E78"/>
            <w:u w:val="single"/>
          </w:rPr>
          <w:t>investment_</w:t>
        </w:r>
        <w:proofErr w:type="gramStart"/>
        <w:r w:rsidRPr="002913BF">
          <w:rPr>
            <w:rFonts w:ascii="宋体" w:eastAsia="宋体" w:hAnsi="宋体"/>
            <w:color w:val="1F4E78"/>
            <w:u w:val="single"/>
          </w:rPr>
          <w:t>committee.yaml</w:t>
        </w:r>
        <w:proofErr w:type="gramEnd"/>
        <w:r w:rsidRPr="002913BF">
          <w:rPr>
            <w:rFonts w:ascii="宋体" w:eastAsia="宋体" w:hAnsi="宋体"/>
            <w:color w:val="1F4E78"/>
            <w:u w:val="single"/>
          </w:rPr>
          <w:t>：Bull/Bear → Risk → PM</w:t>
        </w:r>
      </w:hyperlink>
    </w:p>
    <w:p w14:paraId="77D4A386" w14:textId="77777777" w:rsidR="00957095" w:rsidRPr="002913BF" w:rsidRDefault="00000000">
      <w:pPr>
        <w:rPr>
          <w:rFonts w:ascii="宋体" w:eastAsia="宋体" w:hAnsi="宋体"/>
        </w:rPr>
      </w:pPr>
      <w:r w:rsidRPr="002913BF">
        <w:rPr>
          <w:rFonts w:ascii="宋体" w:eastAsia="宋体" w:hAnsi="宋体"/>
          <w:b/>
        </w:rPr>
        <w:t xml:space="preserve">[R7] </w:t>
      </w:r>
      <w:hyperlink r:id="rId14">
        <w:r w:rsidRPr="002913BF">
          <w:rPr>
            <w:rFonts w:ascii="宋体" w:eastAsia="宋体" w:hAnsi="宋体"/>
            <w:color w:val="1F4E78"/>
            <w:u w:val="single"/>
          </w:rPr>
          <w:t>macro_rates_fx_</w:t>
        </w:r>
        <w:proofErr w:type="gramStart"/>
        <w:r w:rsidRPr="002913BF">
          <w:rPr>
            <w:rFonts w:ascii="宋体" w:eastAsia="宋体" w:hAnsi="宋体"/>
            <w:color w:val="1F4E78"/>
            <w:u w:val="single"/>
          </w:rPr>
          <w:t>desk.yaml</w:t>
        </w:r>
        <w:proofErr w:type="gramEnd"/>
        <w:r w:rsidRPr="002913BF">
          <w:rPr>
            <w:rFonts w:ascii="宋体" w:eastAsia="宋体" w:hAnsi="宋体"/>
            <w:color w:val="1F4E78"/>
            <w:u w:val="single"/>
          </w:rPr>
          <w:t>：Rates + FX + Commodity/Inflation → Macro PM</w:t>
        </w:r>
      </w:hyperlink>
    </w:p>
    <w:sectPr w:rsidR="00957095" w:rsidRPr="002913BF" w:rsidSect="00034616">
      <w:headerReference w:type="default" r:id="rId15"/>
      <w:footerReference w:type="default" r:id="rId16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62B92" w14:textId="77777777" w:rsidR="00E15302" w:rsidRDefault="00E15302">
      <w:pPr>
        <w:spacing w:after="0" w:line="240" w:lineRule="auto"/>
      </w:pPr>
      <w:r>
        <w:separator/>
      </w:r>
    </w:p>
  </w:endnote>
  <w:endnote w:type="continuationSeparator" w:id="0">
    <w:p w14:paraId="5CAE78BC" w14:textId="77777777" w:rsidR="00E15302" w:rsidRDefault="00E15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E8F02" w14:textId="77777777" w:rsidR="00957095" w:rsidRDefault="00000000">
    <w:pPr>
      <w:jc w:val="right"/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 w:rsidR="004C0681">
      <w:rPr>
        <w:sz w:val="18"/>
      </w:rPr>
      <w:fldChar w:fldCharType="separate"/>
    </w:r>
    <w:r w:rsidR="004C0681"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41C80" w14:textId="77777777" w:rsidR="00E15302" w:rsidRDefault="00E15302">
      <w:pPr>
        <w:spacing w:after="0" w:line="240" w:lineRule="auto"/>
      </w:pPr>
      <w:r>
        <w:separator/>
      </w:r>
    </w:p>
  </w:footnote>
  <w:footnote w:type="continuationSeparator" w:id="0">
    <w:p w14:paraId="0878896D" w14:textId="77777777" w:rsidR="00E15302" w:rsidRDefault="00E153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E9477" w14:textId="09FBF3C0" w:rsidR="00957095" w:rsidRDefault="00957095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560132">
    <w:abstractNumId w:val="8"/>
  </w:num>
  <w:num w:numId="2" w16cid:durableId="2097507359">
    <w:abstractNumId w:val="6"/>
  </w:num>
  <w:num w:numId="3" w16cid:durableId="329452257">
    <w:abstractNumId w:val="5"/>
  </w:num>
  <w:num w:numId="4" w16cid:durableId="1048338081">
    <w:abstractNumId w:val="4"/>
  </w:num>
  <w:num w:numId="5" w16cid:durableId="895581005">
    <w:abstractNumId w:val="7"/>
  </w:num>
  <w:num w:numId="6" w16cid:durableId="1046417900">
    <w:abstractNumId w:val="3"/>
  </w:num>
  <w:num w:numId="7" w16cid:durableId="1000812956">
    <w:abstractNumId w:val="2"/>
  </w:num>
  <w:num w:numId="8" w16cid:durableId="611207199">
    <w:abstractNumId w:val="1"/>
  </w:num>
  <w:num w:numId="9" w16cid:durableId="880746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BAE"/>
    <w:rsid w:val="000C0A3F"/>
    <w:rsid w:val="000E4FF0"/>
    <w:rsid w:val="0015074B"/>
    <w:rsid w:val="00187861"/>
    <w:rsid w:val="002913BF"/>
    <w:rsid w:val="0029639D"/>
    <w:rsid w:val="00326F90"/>
    <w:rsid w:val="004C0681"/>
    <w:rsid w:val="004D69A8"/>
    <w:rsid w:val="005E5E4C"/>
    <w:rsid w:val="00604964"/>
    <w:rsid w:val="006B2975"/>
    <w:rsid w:val="00816B37"/>
    <w:rsid w:val="0095236E"/>
    <w:rsid w:val="00957095"/>
    <w:rsid w:val="00963233"/>
    <w:rsid w:val="00AA1D8D"/>
    <w:rsid w:val="00B47730"/>
    <w:rsid w:val="00BB4588"/>
    <w:rsid w:val="00BD3AF3"/>
    <w:rsid w:val="00BF4DC9"/>
    <w:rsid w:val="00CB0664"/>
    <w:rsid w:val="00E153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B70EC0"/>
  <w14:defaultImageDpi w14:val="300"/>
  <w15:docId w15:val="{DADFF1D9-91C9-4B16-A348-399166C38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062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44062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3F6F8"/>
      <w:spacing w:before="60" w:after="100"/>
      <w:ind w:left="283" w:right="170"/>
    </w:pPr>
    <w:rPr>
      <w:rFonts w:ascii="Noto Sans Mono CJK SC" w:eastAsia="Noto Sans Mono CJK SC" w:hAnsi="Noto Sans Mono CJK SC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KUDS/Vibe-Trading/blob/main/README_zh.md" TargetMode="External"/><Relationship Id="rId13" Type="http://schemas.openxmlformats.org/officeDocument/2006/relationships/hyperlink" Target="https://raw.githubusercontent.com/HKUDS/Vibe-Trading/main/agent/src/swarm/presets/investment_committee.ya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aw.githubusercontent.com/HKUDS/Vibe-Trading/main/agent/src/swarm/models.py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aw.githubusercontent.com/HKUDS/Vibe-Trading/main/agent/src/agent/skills.py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raw.githubusercontent.com/HKUDS/Vibe-Trading/main/agent/src/tools/swarm_tool.p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aw.githubusercontent.com/HKUDS/Vibe-Trading/main/agent/src/agent/context.py" TargetMode="External"/><Relationship Id="rId14" Type="http://schemas.openxmlformats.org/officeDocument/2006/relationships/hyperlink" Target="https://raw.githubusercontent.com/HKUDS/Vibe-Trading/main/agent/src/swarm/presets/macro_rates_fx_desk.ya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2206</Words>
  <Characters>12578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Vibe-Trading FX Debate Planner / Skill / Swarm 周会讨论稿</dc:title>
  <dc:subject>职责边界、输入输出契约与第一版开发方案</dc:subject>
  <dc:creator>梁宇菁（yuuujingliang）</dc:creator>
  <cp:keywords>Vibe-Trading, FX, Forex, Planner, Skill, Swarm, Debate</cp:keywords>
  <dc:description>generated by python-docx</dc:description>
  <cp:lastModifiedBy>A6600</cp:lastModifiedBy>
  <cp:revision>2</cp:revision>
  <dcterms:created xsi:type="dcterms:W3CDTF">2026-07-21T07:29:00Z</dcterms:created>
  <dcterms:modified xsi:type="dcterms:W3CDTF">2026-07-21T07:29:00Z</dcterms:modified>
  <cp:category/>
</cp:coreProperties>
</file>